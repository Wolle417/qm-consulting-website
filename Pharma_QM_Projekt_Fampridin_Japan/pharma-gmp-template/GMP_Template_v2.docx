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[DOCUMENT NUMBER]</w:t>
      </w:r>
    </w:p>
    <w:p/>
    <w:p>
      <w:pPr>
        <w:jc w:val="center"/>
      </w:pPr>
      <w:r>
        <w:rPr>
          <w:b/>
          <w:color w:val="1E6091"/>
          <w:sz w:val="40"/>
        </w:rPr>
        <w:t>[DOCUMENT TITLE]</w:t>
      </w:r>
    </w:p>
    <w:p/>
    <w:p>
      <w:pPr>
        <w:jc w:val="center"/>
      </w:pPr>
      <w:r>
        <w:rPr>
          <w:sz w:val="28"/>
        </w:rPr>
        <w:t>[SUBTITLE / PRODUCT / PROJECT]</w:t>
      </w:r>
    </w:p>
    <w:p/>
    <w:p/>
    <w:p>
      <w:pPr>
        <w:jc w:val="center"/>
      </w:pPr>
      <w:r>
        <w:rPr>
          <w:sz w:val="22"/>
        </w:rPr>
        <w:t>Version: [X.X]</w:t>
        <w:br/>
        <w:t>Date: [DD.MM.YYYY]</w:t>
        <w:br/>
        <w:t>Author: [Name]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r>
        <w:rPr>
          <w:b/>
          <w:color w:val="AA0000"/>
        </w:rPr>
        <w:t>{{CONTENT_START}}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[DOC-ID]     </w:t>
    </w:r>
    <w:r>
      <w:rPr>
        <w:rFonts w:ascii="Calibri" w:hAnsi="Calibri"/>
        <w:sz w:val="18"/>
      </w:rPr>
      <w:t>Version: [X.X] – [Date]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