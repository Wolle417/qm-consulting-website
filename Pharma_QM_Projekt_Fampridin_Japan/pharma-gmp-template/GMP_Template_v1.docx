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[DOCUMENT NUMBER]</w:t>
      </w:r>
    </w:p>
    <w:p/>
    <w:p>
      <w:pPr>
        <w:jc w:val="center"/>
      </w:pPr>
      <w:r>
        <w:rPr>
          <w:b/>
          <w:color w:val="1E6091"/>
          <w:sz w:val="40"/>
        </w:rPr>
        <w:t>[DOCUMENT TITLE]</w:t>
      </w:r>
    </w:p>
    <w:p/>
    <w:p>
      <w:pPr>
        <w:jc w:val="center"/>
      </w:pPr>
      <w:r>
        <w:rPr>
          <w:sz w:val="28"/>
        </w:rPr>
        <w:t>[SUBTITLE / PRODUCT / PROJECT]</w:t>
      </w:r>
    </w:p>
    <w:p/>
    <w:p/>
    <w:p/>
    <w:p>
      <w:pPr>
        <w:jc w:val="center"/>
      </w:pPr>
      <w:r>
        <w:rPr>
          <w:sz w:val="22"/>
        </w:rPr>
        <w:t>Version: [X.X]</w:t>
        <w:br/>
        <w:t>Date: [DD.MM.YYYY]</w:t>
        <w:br/>
        <w:t>Author: [Name]</w:t>
      </w:r>
    </w:p>
    <w:p/>
    <w:p/>
    <w:p/>
    <w:p/>
    <w:p/>
    <w:p>
      <w:pPr>
        <w:jc w:val="center"/>
      </w:pPr>
      <w:r>
        <w:rPr>
          <w:color w:val="666666"/>
          <w:sz w:val="18"/>
        </w:rPr>
        <w:t>This document is for demonstration and training purposes only.</w:t>
      </w:r>
    </w:p>
    <w:p>
      <w:r>
        <w:br w:type="page"/>
      </w:r>
    </w:p>
    <w:p>
      <w:pPr>
        <w:pStyle w:val="Heading1"/>
      </w:pPr>
      <w:r>
        <w:t>Revision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Version</w:t>
            </w:r>
          </w:p>
        </w:tc>
        <w:tc>
          <w:tcPr>
            <w:tcW w:type="dxa" w:w="2351"/>
          </w:tcPr>
          <w:p>
            <w:r>
              <w:t>Date</w:t>
            </w:r>
          </w:p>
        </w:tc>
        <w:tc>
          <w:tcPr>
            <w:tcW w:type="dxa" w:w="2351"/>
          </w:tcPr>
          <w:p>
            <w:r>
              <w:t>Changes</w:t>
            </w:r>
          </w:p>
        </w:tc>
        <w:tc>
          <w:tcPr>
            <w:tcW w:type="dxa" w:w="2351"/>
          </w:tcPr>
          <w:p>
            <w:r>
              <w:t>Author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t>Insert automatic TOC here (Word &gt; References &gt; Table of Contents).</w:t>
      </w:r>
    </w:p>
    <w:p>
      <w:r>
        <w:br w:type="page"/>
      </w:r>
    </w:p>
    <w:p>
      <w:r>
        <w:rPr>
          <w:b/>
          <w:color w:val="AA0000"/>
        </w:rPr>
        <w:t>{{CONTENT_START}}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Confidential – Internal Use Only    </w:t>
    </w:r>
    <w:r>
      <w:rPr>
        <w:sz w:val="18"/>
      </w:rPr>
      <w:t>Page X of 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both"/>
      <w:pBdr>
        <w:bottom w:val="single" w:sz="4" w:space="1" w:color="E0E0E0"/>
      </w:pBdr>
    </w:pPr>
    <w:r>
      <w:rPr>
        <w:sz w:val="18"/>
      </w:rPr>
      <w:t xml:space="preserve">Document No.: [DOC-ID]     </w:t>
    </w:r>
    <w:r>
      <w:rPr>
        <w:sz w:val="18"/>
      </w:rPr>
      <w:t>Version: [X.X] – [Date]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E60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