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 QM-001</w:t>
      </w:r>
    </w:p>
    <w:p/>
    <w:p>
      <w:pPr>
        <w:jc w:val="center"/>
      </w:pPr>
      <w:r>
        <w:rPr>
          <w:b/>
          <w:color w:val="1E6091"/>
          <w:sz w:val="40"/>
        </w:rPr>
        <w:t>QUALITY MANUAL</w:t>
      </w:r>
    </w:p>
    <w:p/>
    <w:p>
      <w:pPr>
        <w:jc w:val="center"/>
      </w:pPr>
      <w:r>
        <w:rPr>
          <w:sz w:val="28"/>
        </w:rPr>
        <w:t>API-Herstellung nach GMP/ICH Q7</w:t>
      </w:r>
    </w:p>
    <w:p/>
    <w:p/>
    <w:p>
      <w:pPr>
        <w:jc w:val="center"/>
      </w:pPr>
      <w:r>
        <w:rPr>
          <w:sz w:val="22"/>
        </w:rPr>
        <w:t>Version:  1.1</w:t>
        <w:br/>
        <w:t>Date:  04. Dezember 2025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2"/>
      </w:pPr>
      <w:r>
        <w:t>API-Herstellung nach GMP/ICH Q7</w:t>
      </w:r>
    </w:p>
    <w:p/>
    <w:p>
      <w:r>
        <w:rPr>
          <w:b/>
        </w:rPr>
        <w:t>Beispiel-Implementierung für Fampridin-Produktion</w:t>
      </w:r>
    </w:p>
    <w:p/>
    <w:p/>
    <w:p/>
    <w:p/>
    <w:p/>
    <w:p/>
    <w:p>
      <w:pPr>
        <w:pStyle w:val="Heading2"/>
      </w:pPr>
      <w:r>
        <w:t>TABLE OF CONTENTS</w:t>
      </w:r>
    </w:p>
    <w:p/>
    <w:p>
      <w:r>
        <w:t>1. Introduction and Scope</w:t>
      </w:r>
    </w:p>
    <w:p>
      <w:r>
        <w:t>2. Quality Policy</w:t>
      </w:r>
    </w:p>
    <w:p>
      <w:r>
        <w:t>3. Organizational Structure and Responsibilities</w:t>
      </w:r>
    </w:p>
    <w:p>
      <w:r>
        <w:t>4. Quality Management System Overview</w:t>
      </w:r>
    </w:p>
    <w:p>
      <w:r>
        <w:t>5. Documentation System</w:t>
      </w:r>
    </w:p>
    <w:p>
      <w:r>
        <w:t>6. Personnel and Training</w:t>
      </w:r>
    </w:p>
    <w:p>
      <w:r>
        <w:t>7. Premises and Equipment</w:t>
      </w:r>
    </w:p>
    <w:p>
      <w:r>
        <w:t>8. Materials Management</w:t>
      </w:r>
    </w:p>
    <w:p>
      <w:r>
        <w:t>9. Production and Process Controls</w:t>
      </w:r>
    </w:p>
    <w:p>
      <w:r>
        <w:t>10. Quality Control and Testing</w:t>
      </w:r>
    </w:p>
    <w:p>
      <w:r>
        <w:t>11. Validation</w:t>
      </w:r>
    </w:p>
    <w:p>
      <w:r>
        <w:t>12. Deviation Management and CAPA</w:t>
      </w:r>
    </w:p>
    <w:p>
      <w:r>
        <w:t>13. Change Control</w:t>
      </w:r>
    </w:p>
    <w:p>
      <w:r>
        <w:t>14. Audits and Inspections</w:t>
      </w:r>
    </w:p>
    <w:p>
      <w:r>
        <w:t>15. Product Quality Review</w:t>
      </w:r>
    </w:p>
    <w:p>
      <w:r>
        <w:t>16. Complaints, Recalls, and Returns</w:t>
      </w:r>
    </w:p>
    <w:p>
      <w:r>
        <w:t>17. Rejected Materials and Reprocessing</w:t>
      </w:r>
    </w:p>
    <w:p>
      <w:r>
        <w:t>18. Outsourced Activities and Contract Manufacturers</w:t>
      </w:r>
    </w:p>
    <w:p>
      <w:r>
        <w:t>19. Distribution and Storage Control</w:t>
      </w:r>
    </w:p>
    <w:p>
      <w:r>
        <w:t>20. Reference Documents</w:t>
      </w:r>
    </w:p>
    <w:p/>
    <w:p>
      <w:r>
        <w:t>---</w:t>
      </w:r>
    </w:p>
    <w:p/>
    <w:p>
      <w:pPr>
        <w:pStyle w:val="Heading2"/>
      </w:pPr>
      <w:r>
        <w:t>1. INTRODUCTION AND SCOPE</w:t>
      </w:r>
    </w:p>
    <w:p/>
    <w:p>
      <w:pPr>
        <w:pStyle w:val="Heading3"/>
      </w:pPr>
      <w:r>
        <w:t>1.1 PURPOSE</w:t>
      </w:r>
    </w:p>
    <w:p/>
    <w:p>
      <w:r>
        <w:t>This Quality Manual describes the Quality Management System (QMS) for the manufacture of Active Pharmaceutical Ingredients (APIs) in accordance with:</w:t>
      </w:r>
    </w:p>
    <w:p>
      <w:r>
        <w:t>- ICH Q7: Good Manufacturing Practice Guide for Active Pharmaceutical Ingredients</w:t>
      </w:r>
    </w:p>
    <w:p>
      <w:r>
        <w:t>- EU GMP Guidelines (EudraLex Volume 4)</w:t>
      </w:r>
    </w:p>
    <w:p>
      <w:r>
        <w:t>- US FDA 21 CFR Part 211 (where applicable)</w:t>
      </w:r>
    </w:p>
    <w:p>
      <w:r>
        <w:t>- Applicable national regulations (e.g., German AMG, AMWHV)</w:t>
      </w:r>
    </w:p>
    <w:p/>
    <w:p>
      <w:pPr>
        <w:pStyle w:val="Heading3"/>
      </w:pPr>
      <w:r>
        <w:t>1.2 SCOPE</w:t>
      </w:r>
    </w:p>
    <w:p/>
    <w:p>
      <w:r>
        <w:t>This Quality Manual applies to all activities related to:</w:t>
      </w:r>
    </w:p>
    <w:p>
      <w:r>
        <w:t>- Development of API manufacturing processes</w:t>
      </w:r>
    </w:p>
    <w:p>
      <w:r>
        <w:t>- Scale-up and technology transfer</w:t>
      </w:r>
    </w:p>
    <w:p>
      <w:r>
        <w:t>- Commercial production of APIs</w:t>
      </w:r>
    </w:p>
    <w:p>
      <w:r>
        <w:t>- Quality control and testing</w:t>
      </w:r>
    </w:p>
    <w:p>
      <w:r>
        <w:t>- Storage and distribution of APIs</w:t>
      </w:r>
    </w:p>
    <w:p/>
    <w:p>
      <w:r>
        <w:rPr>
          <w:b/>
        </w:rPr>
        <w:t>Example Product Scope:</w:t>
      </w:r>
    </w:p>
    <w:p>
      <w:r>
        <w:t>This manual is demonstrated using Fampridin (4-Aminopyridine) as a representative API:</w:t>
      </w:r>
    </w:p>
    <w:p>
      <w:r>
        <w:t>- CAS Number: 504-24-5</w:t>
      </w:r>
    </w:p>
    <w:p>
      <w:r>
        <w:t>- Quality Standard: GMP, DAC</w:t>
      </w:r>
    </w:p>
    <w:p>
      <w:r>
        <w:t>- Target Markets: EU, Japan (PMDA approval)</w:t>
      </w:r>
    </w:p>
    <w:p/>
    <w:p>
      <w:pPr>
        <w:pStyle w:val="Heading3"/>
      </w:pPr>
      <w:r>
        <w:t>1.3 REGULATORY BASIS</w:t>
      </w:r>
    </w:p>
    <w:p/>
    <w:p>
      <w:r>
        <w:t>The QMS is designed to ensure compliance with:</w:t>
      </w:r>
    </w:p>
    <w:p>
      <w:r>
        <w:t xml:space="preserve">- </w:t>
      </w:r>
      <w:r>
        <w:rPr>
          <w:b/>
        </w:rPr>
        <w:t>ICH Q7:</w:t>
      </w:r>
      <w:r>
        <w:t xml:space="preserve"> Good Manufacturing Practice for Active Pharmaceutical Ingredients</w:t>
      </w:r>
    </w:p>
    <w:p>
      <w:r>
        <w:t xml:space="preserve">- </w:t>
      </w:r>
      <w:r>
        <w:rPr>
          <w:b/>
        </w:rPr>
        <w:t>ICH Q10:</w:t>
      </w:r>
      <w:r>
        <w:t xml:space="preserve"> Pharmaceutical Quality System</w:t>
      </w:r>
    </w:p>
    <w:p>
      <w:r>
        <w:t xml:space="preserve">- </w:t>
      </w:r>
      <w:r>
        <w:rPr>
          <w:b/>
        </w:rPr>
        <w:t>EU GMP:</w:t>
      </w:r>
      <w:r>
        <w:t xml:space="preserve"> Parts I and II</w:t>
      </w:r>
    </w:p>
    <w:p>
      <w:r>
        <w:t xml:space="preserve">- </w:t>
      </w:r>
      <w:r>
        <w:rPr>
          <w:b/>
        </w:rPr>
        <w:t>PMDA Guidelines:</w:t>
      </w:r>
      <w:r>
        <w:t xml:space="preserve"> For export to Japan</w:t>
      </w:r>
    </w:p>
    <w:p>
      <w:r>
        <w:t xml:space="preserve">- </w:t>
      </w:r>
      <w:r>
        <w:rPr>
          <w:b/>
        </w:rPr>
        <w:t>ISO 9001:2015:</w:t>
      </w:r>
      <w:r>
        <w:t xml:space="preserve"> Quality Management Systems (adopted principles)</w:t>
      </w:r>
    </w:p>
    <w:p/>
    <w:p>
      <w:pPr>
        <w:pStyle w:val="Heading3"/>
      </w:pPr>
      <w:r>
        <w:t>1.4 PRODUCT LIFE CYCLE</w:t>
      </w:r>
    </w:p>
    <w:p/>
    <w:p>
      <w:r>
        <w:t>This QMS covers all stages of the API life cycle:</w:t>
      </w:r>
    </w:p>
    <w:p>
      <w:r>
        <w:t xml:space="preserve">- </w:t>
      </w:r>
      <w:r>
        <w:rPr>
          <w:b/>
        </w:rPr>
        <w:t>Development:</w:t>
      </w:r>
      <w:r>
        <w:t xml:space="preserve"> Process development, analytical method development</w:t>
      </w:r>
    </w:p>
    <w:p>
      <w:r>
        <w:t xml:space="preserve">- </w:t>
      </w:r>
      <w:r>
        <w:rPr>
          <w:b/>
        </w:rPr>
        <w:t>Technology Transfer:</w:t>
      </w:r>
      <w:r>
        <w:t xml:space="preserve"> Scale-up, process optimization</w:t>
      </w:r>
    </w:p>
    <w:p>
      <w:r>
        <w:t xml:space="preserve">- </w:t>
      </w:r>
      <w:r>
        <w:rPr>
          <w:b/>
        </w:rPr>
        <w:t>Commercial Manufacturing:</w:t>
      </w:r>
      <w:r>
        <w:t xml:space="preserve"> Routine production</w:t>
      </w:r>
    </w:p>
    <w:p>
      <w:r>
        <w:t xml:space="preserve">- </w:t>
      </w:r>
      <w:r>
        <w:rPr>
          <w:b/>
        </w:rPr>
        <w:t>Product Discontinuation:</w:t>
      </w:r>
      <w:r>
        <w:t xml:space="preserve"> Phase-out, documentation archiving</w:t>
      </w:r>
    </w:p>
    <w:p/>
    <w:p>
      <w:r>
        <w:t>---</w:t>
      </w:r>
    </w:p>
    <w:p/>
    <w:p>
      <w:pPr>
        <w:pStyle w:val="Heading2"/>
      </w:pPr>
      <w:r>
        <w:t>2. QUALITY POLICY</w:t>
      </w:r>
    </w:p>
    <w:p/>
    <w:p>
      <w:pPr>
        <w:pStyle w:val="Heading3"/>
      </w:pPr>
      <w:r>
        <w:t>2.1 QUALITY POLICY STATEMENT</w:t>
      </w:r>
    </w:p>
    <w:p/>
    <w:p>
      <w:r>
        <w:rPr>
          <w:b/>
        </w:rPr>
        <w:t>Our Commitment:</w:t>
      </w:r>
    </w:p>
    <w:p/>
    <w:p>
      <w:r>
        <w:t>"We are committed to manufacturing high-quality Active Pharmaceutical Ingredients that consistently meet or exceed customer requirements and applicable regulatory standards. We achieve this through:</w:t>
      </w:r>
    </w:p>
    <w:p/>
    <w:p>
      <w:r>
        <w:t>- Strict adherence to GMP principles and ICH guidelines</w:t>
      </w:r>
    </w:p>
    <w:p>
      <w:r>
        <w:t>- Continuous improvement of our processes and systems</w:t>
      </w:r>
    </w:p>
    <w:p>
      <w:r>
        <w:t>- Investment in personnel training and development</w:t>
      </w:r>
    </w:p>
    <w:p>
      <w:r>
        <w:t>- Implementation of robust quality control measures</w:t>
      </w:r>
    </w:p>
    <w:p>
      <w:r>
        <w:t>- Maintenance of a culture of quality throughout the organization</w:t>
      </w:r>
    </w:p>
    <w:p>
      <w:r>
        <w:t>- Open communication with regulatory authorities and customers</w:t>
      </w:r>
    </w:p>
    <w:p/>
    <w:p>
      <w:r>
        <w:t>Quality is the responsibility of every employee, and we empower our teams to identify and resolve quality issues proactively."</w:t>
      </w:r>
    </w:p>
    <w:p/>
    <w:p>
      <w:r>
        <w:rPr>
          <w:b/>
        </w:rPr>
        <w:t>Signed:</w:t>
      </w:r>
      <w:r>
        <w:t xml:space="preserve">  </w:t>
      </w:r>
    </w:p>
    <w:p>
      <w:r>
        <w:t xml:space="preserve">[Management Representative]  </w:t>
      </w:r>
    </w:p>
    <w:p>
      <w:r>
        <w:t>[Date: 03.12.2025]</w:t>
      </w:r>
    </w:p>
    <w:p/>
    <w:p>
      <w:pPr>
        <w:pStyle w:val="Heading3"/>
      </w:pPr>
      <w:r>
        <w:t>2.2 QUALITY OBJECTIVES</w:t>
      </w:r>
    </w:p>
    <w:p/>
    <w:p>
      <w:r>
        <w:rPr>
          <w:b/>
        </w:rPr>
        <w:t>Strategic Objectives (Annual):</w:t>
      </w:r>
    </w:p>
    <w:p>
      <w:r>
        <w:t>1. Zero critical deviations in manufacturing</w:t>
      </w:r>
    </w:p>
    <w:p>
      <w:r>
        <w:t>2. First-time approval rate &gt;95% for regulatory submissions</w:t>
      </w:r>
    </w:p>
    <w:p>
      <w:r>
        <w:t>3. Customer complaint rate &lt;0.1% of batches</w:t>
      </w:r>
    </w:p>
    <w:p>
      <w:r>
        <w:t>4. On-time delivery &gt;98%</w:t>
      </w:r>
    </w:p>
    <w:p>
      <w:r>
        <w:t>5. Employee GMP training completion rate 100%</w:t>
      </w:r>
    </w:p>
    <w:p/>
    <w:p>
      <w:r>
        <w:rPr>
          <w:b/>
        </w:rPr>
        <w:t>Operational Objectives:</w:t>
      </w:r>
    </w:p>
    <w:p>
      <w:r>
        <w:t>- All manufacturing batches meet specification (target: 100%)</w:t>
      </w:r>
    </w:p>
    <w:p>
      <w:r>
        <w:t>- Deviation closure within 30 days (target: &gt;90%)</w:t>
      </w:r>
    </w:p>
    <w:p>
      <w:r>
        <w:t>- CAPA effectiveness verification rate &gt;95%</w:t>
      </w:r>
    </w:p>
    <w:p>
      <w:r>
        <w:t>- Annual product quality review completed on schedule</w:t>
      </w:r>
    </w:p>
    <w:p>
      <w:r>
        <w:t>- Successful completion of all scheduled audits without major findings</w:t>
      </w:r>
    </w:p>
    <w:p/>
    <w:p>
      <w:pPr>
        <w:pStyle w:val="Heading3"/>
      </w:pPr>
      <w:r>
        <w:t>2.3 MANAGEMENT RESPONSIBILITY</w:t>
      </w:r>
    </w:p>
    <w:p/>
    <w:p>
      <w:r>
        <w:t>Senior Management commits to:</w:t>
      </w:r>
    </w:p>
    <w:p>
      <w:r>
        <w:t>- Providing adequate resources (personnel, facilities, equipment)</w:t>
      </w:r>
    </w:p>
    <w:p>
      <w:r>
        <w:t>- Ensuring quality objectives are established and monitored</w:t>
      </w:r>
    </w:p>
    <w:p>
      <w:r>
        <w:t>- Conducting management reviews (minimum annually)</w:t>
      </w:r>
    </w:p>
    <w:p>
      <w:r>
        <w:t>- Fostering a culture of continuous improvement</w:t>
      </w:r>
    </w:p>
    <w:p>
      <w:r>
        <w:t>- Ensuring regulatory compliance at all times</w:t>
      </w:r>
    </w:p>
    <w:p/>
    <w:p>
      <w:r>
        <w:t>---</w:t>
      </w:r>
    </w:p>
    <w:p/>
    <w:p>
      <w:pPr>
        <w:pStyle w:val="Heading2"/>
      </w:pPr>
      <w:r>
        <w:t>3. ORGANIZATIONAL STRUCTURE AND RESPONSIBILITIES</w:t>
      </w:r>
    </w:p>
    <w:p/>
    <w:p>
      <w:pPr>
        <w:pStyle w:val="Heading3"/>
      </w:pPr>
      <w:r>
        <w:t>3.1 ORGANIZATIONAL CHART</w:t>
      </w:r>
    </w:p>
    <w:p/>
    <w:p>
      <w:r>
        <w:rPr>
          <w:rFonts w:ascii="Courier New" w:hAnsi="Courier New"/>
          <w:sz w:val="18"/>
        </w:rPr>
        <w:t xml:space="preserve">                    [General Management]</w:t>
        <w:br/>
        <w:t xml:space="preserve">                            |</w:t>
        <w:br/>
        <w:t xml:space="preserve">        _____________________|_____________________</w:t>
        <w:br/>
        <w:t xml:space="preserve">        |                    |                     |</w:t>
        <w:br/>
        <w:t xml:space="preserve">  [Production]      [Quality Assurance]    [Quality Control]</w:t>
        <w:br/>
        <w:t xml:space="preserve">        |                    |                     |</w:t>
        <w:br/>
        <w:t xml:space="preserve">   [Process Dev]      [QA Manager]          [QC Manager]</w:t>
        <w:br/>
        <w:t xml:space="preserve">   [Manufacturing]    [Validation]          [Analytical Lab]</w:t>
        <w:br/>
        <w:t xml:space="preserve">   [Engineering]      [Regulatory]          [Micro Lab]</w:t>
      </w:r>
    </w:p>
    <w:p/>
    <w:p>
      <w:pPr>
        <w:pStyle w:val="Heading3"/>
      </w:pPr>
      <w:r>
        <w:t>3.2 KEY POSITIONS AND RESPONSIBILITIES</w:t>
      </w:r>
    </w:p>
    <w:p/>
    <w:p>
      <w:r>
        <w:t>#### 3.2.1 General Management / Management Representative</w:t>
      </w:r>
    </w:p>
    <w:p/>
    <w:p>
      <w:r>
        <w:rPr>
          <w:b/>
        </w:rPr>
        <w:t>Responsibilities:</w:t>
      </w:r>
    </w:p>
    <w:p>
      <w:r>
        <w:t>- Ultimate responsibility for product quality</w:t>
      </w:r>
    </w:p>
    <w:p>
      <w:r>
        <w:t>- Approval of Quality Manual and quality policy</w:t>
      </w:r>
    </w:p>
    <w:p>
      <w:r>
        <w:t>- Ensuring adequate resources for QMS implementation</w:t>
      </w:r>
    </w:p>
    <w:p>
      <w:r>
        <w:t>- Management review of QMS performance</w:t>
      </w:r>
    </w:p>
    <w:p>
      <w:r>
        <w:t>- Approval of major quality decisions (e.g., batch release for sale, regulatory submissions)</w:t>
      </w:r>
    </w:p>
    <w:p/>
    <w:p>
      <w:r>
        <w:rPr>
          <w:b/>
        </w:rPr>
        <w:t>Authority:</w:t>
      </w:r>
    </w:p>
    <w:p>
      <w:r>
        <w:t>- Final decision on product release</w:t>
      </w:r>
    </w:p>
    <w:p>
      <w:r>
        <w:t>- Approval of deviations requiring regulatory notification</w:t>
      </w:r>
    </w:p>
    <w:p>
      <w:r>
        <w:t>- Authorization of major capital expenditures for quality improvements</w:t>
      </w:r>
    </w:p>
    <w:p/>
    <w:p>
      <w:r>
        <w:rPr>
          <w:b/>
        </w:rPr>
        <w:t>Qualifications:</w:t>
      </w:r>
    </w:p>
    <w:p>
      <w:r>
        <w:t>- Degree in relevant scientific discipline or equivalent</w:t>
      </w:r>
    </w:p>
    <w:p>
      <w:r>
        <w:t>- Minimum 5 years senior management experience in pharmaceutical industry</w:t>
      </w:r>
    </w:p>
    <w:p>
      <w:r>
        <w:t>- In-depth knowledge of GMP regulations</w:t>
      </w:r>
    </w:p>
    <w:p/>
    <w:p>
      <w:r>
        <w:t>---</w:t>
      </w:r>
    </w:p>
    <w:p/>
    <w:p>
      <w:r>
        <w:t>#### 3.2.2 Quality Assurance (QA) Manager</w:t>
      </w:r>
    </w:p>
    <w:p/>
    <w:p>
      <w:r>
        <w:rPr>
          <w:b/>
        </w:rPr>
        <w:t>Responsibilities:</w:t>
      </w:r>
    </w:p>
    <w:p>
      <w:r>
        <w:t>- Oversight of the entire Quality Management System</w:t>
      </w:r>
    </w:p>
    <w:p>
      <w:r>
        <w:t>- Ensuring GMP compliance in all operations</w:t>
      </w:r>
    </w:p>
    <w:p>
      <w:r>
        <w:t>- Review and approval of:</w:t>
      </w:r>
    </w:p>
    <w:p>
      <w:r>
        <w:t xml:space="preserve">  - Standard Operating Procedures (SOPs)</w:t>
      </w:r>
    </w:p>
    <w:p>
      <w:r>
        <w:t xml:space="preserve">  - Validation protocols and reports</w:t>
      </w:r>
    </w:p>
    <w:p>
      <w:r>
        <w:t xml:space="preserve">  - Deviations and CAPA</w:t>
      </w:r>
    </w:p>
    <w:p>
      <w:r>
        <w:t xml:space="preserve">  - Change controls</w:t>
      </w:r>
    </w:p>
    <w:p>
      <w:r>
        <w:t xml:space="preserve">  - Batch documentation review</w:t>
      </w:r>
    </w:p>
    <w:p>
      <w:r>
        <w:t>- Coordination of internal and external audits</w:t>
      </w:r>
    </w:p>
    <w:p>
      <w:r>
        <w:t>- Interface with regulatory authorities</w:t>
      </w:r>
    </w:p>
    <w:p>
      <w:r>
        <w:t>- Trending and reporting of quality metrics</w:t>
      </w:r>
    </w:p>
    <w:p>
      <w:r>
        <w:t>- Supervision of QA staff</w:t>
      </w:r>
    </w:p>
    <w:p/>
    <w:p>
      <w:r>
        <w:rPr>
          <w:b/>
        </w:rPr>
        <w:t>Authority:</w:t>
      </w:r>
    </w:p>
    <w:p>
      <w:r>
        <w:t>- Stop production if GMP compliance is at risk</w:t>
      </w:r>
    </w:p>
    <w:p>
      <w:r>
        <w:t>- Reject non-conforming materials or products</w:t>
      </w:r>
    </w:p>
    <w:p>
      <w:r>
        <w:t>- Independent from production (reporting line to General Management)</w:t>
      </w:r>
    </w:p>
    <w:p/>
    <w:p>
      <w:r>
        <w:rPr>
          <w:b/>
        </w:rPr>
        <w:t>Qualifications:</w:t>
      </w:r>
    </w:p>
    <w:p>
      <w:r>
        <w:t>- University degree in chemistry, pharmacy, or related science</w:t>
      </w:r>
    </w:p>
    <w:p>
      <w:r>
        <w:t>- Minimum 5 years pharmaceutical quality assurance experience</w:t>
      </w:r>
    </w:p>
    <w:p>
      <w:r>
        <w:t>- Thorough knowledge of ICH Q7, EU GMP, and applicable regulations</w:t>
      </w:r>
    </w:p>
    <w:p>
      <w:r>
        <w:t>- Training in auditing and quality systems</w:t>
      </w:r>
    </w:p>
    <w:p/>
    <w:p>
      <w:r>
        <w:t>---</w:t>
      </w:r>
    </w:p>
    <w:p/>
    <w:p>
      <w:r>
        <w:t>#### 3.2.3 Quality Control (QC) Manager</w:t>
      </w:r>
    </w:p>
    <w:p/>
    <w:p>
      <w:r>
        <w:rPr>
          <w:b/>
        </w:rPr>
        <w:t>Responsibilities:</w:t>
      </w:r>
    </w:p>
    <w:p>
      <w:r>
        <w:t>- Oversight of all testing activities (raw materials, intermediates, APIs, stability)</w:t>
      </w:r>
    </w:p>
    <w:p>
      <w:r>
        <w:t>- Ensuring analytical methods are validated and qualified</w:t>
      </w:r>
    </w:p>
    <w:p>
      <w:r>
        <w:t>- Review and approval of:</w:t>
      </w:r>
    </w:p>
    <w:p>
      <w:r>
        <w:t xml:space="preserve">  - Analytical test results</w:t>
      </w:r>
    </w:p>
    <w:p>
      <w:r>
        <w:t xml:space="preserve">  - Out-of-Specification (OOS) investigations</w:t>
      </w:r>
    </w:p>
    <w:p>
      <w:r>
        <w:t xml:space="preserve">  - Certificates of Analysis (CoA)</w:t>
      </w:r>
    </w:p>
    <w:p>
      <w:r>
        <w:t xml:space="preserve">  - Analytical method validations</w:t>
      </w:r>
    </w:p>
    <w:p>
      <w:r>
        <w:t>- Maintenance and calibration of laboratory equipment</w:t>
      </w:r>
    </w:p>
    <w:p>
      <w:r>
        <w:t>- Management of reference standards</w:t>
      </w:r>
    </w:p>
    <w:p>
      <w:r>
        <w:t>- Supervision of QC laboratory staff</w:t>
      </w:r>
    </w:p>
    <w:p>
      <w:r>
        <w:t>- Ensuring laboratory compliance with GMP</w:t>
      </w:r>
    </w:p>
    <w:p/>
    <w:p>
      <w:r>
        <w:rPr>
          <w:b/>
        </w:rPr>
        <w:t>Authority:</w:t>
      </w:r>
    </w:p>
    <w:p>
      <w:r>
        <w:t>- Reject materials or batches that do not meet specifications</w:t>
      </w:r>
    </w:p>
    <w:p>
      <w:r>
        <w:t>- Independent testing authority</w:t>
      </w:r>
    </w:p>
    <w:p>
      <w:r>
        <w:t>- Approval of CoA for release</w:t>
      </w:r>
    </w:p>
    <w:p/>
    <w:p>
      <w:r>
        <w:rPr>
          <w:b/>
        </w:rPr>
        <w:t>Qualifications:</w:t>
      </w:r>
    </w:p>
    <w:p>
      <w:r>
        <w:t>- University degree in analytical chemistry or related science</w:t>
      </w:r>
    </w:p>
    <w:p>
      <w:r>
        <w:t>- Minimum 5 years pharmaceutical analytical experience</w:t>
      </w:r>
    </w:p>
    <w:p>
      <w:r>
        <w:t>- Expertise in analytical techniques (HPLC, GC, spectroscopy, etc.)</w:t>
      </w:r>
    </w:p>
    <w:p>
      <w:r>
        <w:t>- Knowledge of ICH Q2(R1) analytical validation guidelines</w:t>
      </w:r>
    </w:p>
    <w:p/>
    <w:p>
      <w:r>
        <w:t>---</w:t>
      </w:r>
    </w:p>
    <w:p/>
    <w:p>
      <w:r>
        <w:t>#### 3.2.4 Production Manager</w:t>
      </w:r>
    </w:p>
    <w:p/>
    <w:p>
      <w:r>
        <w:rPr>
          <w:b/>
        </w:rPr>
        <w:t>Responsibilities:</w:t>
      </w:r>
    </w:p>
    <w:p>
      <w:r>
        <w:t>- Planning and execution of manufacturing operations</w:t>
      </w:r>
    </w:p>
    <w:p>
      <w:r>
        <w:t>- Ensuring manufacturing is performed according to:</w:t>
      </w:r>
    </w:p>
    <w:p>
      <w:r>
        <w:t xml:space="preserve">  - Approved manufacturing procedures</w:t>
      </w:r>
    </w:p>
    <w:p>
      <w:r>
        <w:t xml:space="preserve">  - Batch manufacturing records</w:t>
      </w:r>
    </w:p>
    <w:p>
      <w:r>
        <w:t xml:space="preserve">  - GMP requirements</w:t>
      </w:r>
    </w:p>
    <w:p>
      <w:r>
        <w:t>- Ensuring equipment is qualified and maintained</w:t>
      </w:r>
    </w:p>
    <w:p>
      <w:r>
        <w:t>- Management of production staff and training</w:t>
      </w:r>
    </w:p>
    <w:p>
      <w:r>
        <w:t>- Investigation of production-related deviations</w:t>
      </w:r>
    </w:p>
    <w:p>
      <w:r>
        <w:t>- Coordination with QA on manufacturing changes</w:t>
      </w:r>
    </w:p>
    <w:p/>
    <w:p>
      <w:r>
        <w:rPr>
          <w:b/>
        </w:rPr>
        <w:t>Authority:</w:t>
      </w:r>
    </w:p>
    <w:p>
      <w:r>
        <w:t>- Scheduling of production batches</w:t>
      </w:r>
    </w:p>
    <w:p>
      <w:r>
        <w:t>- Allocation of production resources</w:t>
      </w:r>
    </w:p>
    <w:p>
      <w:r>
        <w:t>- Initiation of deviation reports</w:t>
      </w:r>
    </w:p>
    <w:p/>
    <w:p>
      <w:r>
        <w:rPr>
          <w:b/>
        </w:rPr>
        <w:t>Qualifications:</w:t>
      </w:r>
    </w:p>
    <w:p>
      <w:r>
        <w:t>- Degree in chemistry, chemical engineering, or related field</w:t>
      </w:r>
    </w:p>
    <w:p>
      <w:r>
        <w:t>- Minimum 3 years pharmaceutical manufacturing experience</w:t>
      </w:r>
    </w:p>
    <w:p>
      <w:r>
        <w:t>- Knowledge of GMP requirements for API production</w:t>
      </w:r>
    </w:p>
    <w:p/>
    <w:p>
      <w:r>
        <w:t>---</w:t>
      </w:r>
    </w:p>
    <w:p/>
    <w:p>
      <w:r>
        <w:t>#### 3.2.5 Validation Manager</w:t>
      </w:r>
    </w:p>
    <w:p/>
    <w:p>
      <w:r>
        <w:rPr>
          <w:b/>
        </w:rPr>
        <w:t>Responsibilities:</w:t>
      </w:r>
    </w:p>
    <w:p>
      <w:r>
        <w:t>- Development and execution of validation strategies</w:t>
      </w:r>
    </w:p>
    <w:p>
      <w:r>
        <w:t>- Creation of validation master plan</w:t>
      </w:r>
    </w:p>
    <w:p>
      <w:r>
        <w:t>- Preparation and execution of:</w:t>
      </w:r>
    </w:p>
    <w:p>
      <w:r>
        <w:t xml:space="preserve">  - Equipment qualification (IQ/OQ/PQ)</w:t>
      </w:r>
    </w:p>
    <w:p>
      <w:r>
        <w:t xml:space="preserve">  - Process validation</w:t>
      </w:r>
    </w:p>
    <w:p>
      <w:r>
        <w:t xml:space="preserve">  - Cleaning validation</w:t>
      </w:r>
    </w:p>
    <w:p>
      <w:r>
        <w:t xml:space="preserve">  - Analytical method validation</w:t>
      </w:r>
    </w:p>
    <w:p>
      <w:r>
        <w:t xml:space="preserve">  - Computer system validation</w:t>
      </w:r>
    </w:p>
    <w:p>
      <w:r>
        <w:t>- Coordination with equipment suppliers and contractors</w:t>
      </w:r>
    </w:p>
    <w:p>
      <w:r>
        <w:t>- Maintenance of validation documentation</w:t>
      </w:r>
    </w:p>
    <w:p>
      <w:r>
        <w:t>- Revalidation and ongoing verification programs</w:t>
      </w:r>
    </w:p>
    <w:p/>
    <w:p>
      <w:r>
        <w:rPr>
          <w:b/>
        </w:rPr>
        <w:t>Authority:</w:t>
      </w:r>
    </w:p>
    <w:p>
      <w:r>
        <w:t>- Approval of validation protocols</w:t>
      </w:r>
    </w:p>
    <w:p>
      <w:r>
        <w:t>- Recommendation for equipment/process qualification status</w:t>
      </w:r>
    </w:p>
    <w:p/>
    <w:p>
      <w:r>
        <w:rPr>
          <w:b/>
        </w:rPr>
        <w:t>Qualifications:</w:t>
      </w:r>
    </w:p>
    <w:p>
      <w:r>
        <w:t>- University degree in engineering, chemistry, or related science</w:t>
      </w:r>
    </w:p>
    <w:p>
      <w:r>
        <w:t>- Minimum 3 years validation experience in pharmaceutical industry</w:t>
      </w:r>
    </w:p>
    <w:p>
      <w:r>
        <w:t>- Knowledge of ICH Q11, EU GMP Annex 15, and validation principles</w:t>
      </w:r>
    </w:p>
    <w:p/>
    <w:p>
      <w:r>
        <w:t>---</w:t>
      </w:r>
    </w:p>
    <w:p/>
    <w:p>
      <w:r>
        <w:t>#### 3.2.6 Regulatory Affairs Manager</w:t>
      </w:r>
    </w:p>
    <w:p/>
    <w:p>
      <w:r>
        <w:rPr>
          <w:b/>
        </w:rPr>
        <w:t>Responsibilities:</w:t>
      </w:r>
    </w:p>
    <w:p>
      <w:r>
        <w:t>- Preparation and submission of regulatory documentation:</w:t>
      </w:r>
    </w:p>
    <w:p>
      <w:r>
        <w:t xml:space="preserve">  - Drug Master Files (DMF)</w:t>
      </w:r>
    </w:p>
    <w:p>
      <w:r>
        <w:t xml:space="preserve">  - Certificate of Suitability (CEP) applications</w:t>
      </w:r>
    </w:p>
    <w:p>
      <w:r>
        <w:t xml:space="preserve">  - Regulatory change notifications</w:t>
      </w:r>
    </w:p>
    <w:p>
      <w:r>
        <w:t>- Communication with regulatory authorities (e.g., PMDA, FDA, EMA)</w:t>
      </w:r>
    </w:p>
    <w:p>
      <w:r>
        <w:t>- Maintenance of regulatory dossiers</w:t>
      </w:r>
    </w:p>
    <w:p>
      <w:r>
        <w:t>- Tracking of regulatory requirements and guideline updates</w:t>
      </w:r>
    </w:p>
    <w:p>
      <w:r>
        <w:t>- Coordination of regulatory inspections</w:t>
      </w:r>
    </w:p>
    <w:p/>
    <w:p>
      <w:r>
        <w:rPr>
          <w:b/>
        </w:rPr>
        <w:t>Authority:</w:t>
      </w:r>
    </w:p>
    <w:p>
      <w:r>
        <w:t>- Approval of regulatory submissions</w:t>
      </w:r>
    </w:p>
    <w:p>
      <w:r>
        <w:t>- Communication with health authorities</w:t>
      </w:r>
    </w:p>
    <w:p/>
    <w:p>
      <w:r>
        <w:rPr>
          <w:b/>
        </w:rPr>
        <w:t>Qualifications:</w:t>
      </w:r>
    </w:p>
    <w:p>
      <w:r>
        <w:t>- Degree in pharmacy, chemistry, or related science</w:t>
      </w:r>
    </w:p>
    <w:p>
      <w:r>
        <w:t>- Minimum 3 years regulatory affairs experience</w:t>
      </w:r>
    </w:p>
    <w:p>
      <w:r>
        <w:t>- Knowledge of ICH guidelines, CTD format, and regional requirements</w:t>
      </w:r>
    </w:p>
    <w:p/>
    <w:p>
      <w:r>
        <w:t>---</w:t>
      </w:r>
    </w:p>
    <w:p/>
    <w:p>
      <w:pPr>
        <w:pStyle w:val="Heading3"/>
      </w:pPr>
      <w:r>
        <w:t>3.3 INDEPENDENCE OF QUALITY UNIT</w:t>
      </w:r>
    </w:p>
    <w:p/>
    <w:p>
      <w:r>
        <w:rPr>
          <w:b/>
        </w:rPr>
        <w:t>Key Principle:</w:t>
      </w:r>
    </w:p>
    <w:p>
      <w:r>
        <w:t xml:space="preserve">The Quality Assurance and Quality Control functions are </w:t>
      </w:r>
      <w:r>
        <w:rPr>
          <w:b/>
        </w:rPr>
        <w:t>independent from production</w:t>
      </w:r>
      <w:r>
        <w:t xml:space="preserve"> to ensure objective quality decisions.</w:t>
      </w:r>
    </w:p>
    <w:p/>
    <w:p>
      <w:r>
        <w:rPr>
          <w:b/>
        </w:rPr>
        <w:t>Organizational Independence:</w:t>
      </w:r>
    </w:p>
    <w:p>
      <w:r>
        <w:t>- QA and QC report directly to General Management (not to Production)</w:t>
      </w:r>
    </w:p>
    <w:p>
      <w:r>
        <w:t>- QA/QC have authority to reject materials, batches, or stop production</w:t>
      </w:r>
    </w:p>
    <w:p>
      <w:r>
        <w:t>- No production pressure can override quality decisions</w:t>
      </w:r>
    </w:p>
    <w:p/>
    <w:p>
      <w:r>
        <w:rPr>
          <w:b/>
        </w:rPr>
        <w:t>This independence is fundamental to GMP compliance (ICH Q7, Section 2).</w:t>
      </w:r>
    </w:p>
    <w:p/>
    <w:p>
      <w:r>
        <w:t>---</w:t>
      </w:r>
    </w:p>
    <w:p/>
    <w:p>
      <w:pPr>
        <w:pStyle w:val="Heading2"/>
      </w:pPr>
      <w:r>
        <w:t>4. QUALITY MANAGEMENT SYSTEM OVERVIEW</w:t>
      </w:r>
    </w:p>
    <w:p/>
    <w:p>
      <w:pPr>
        <w:pStyle w:val="Heading3"/>
      </w:pPr>
      <w:r>
        <w:t>4.1 QMS STRUCTURE</w:t>
      </w:r>
    </w:p>
    <w:p/>
    <w:p>
      <w:r>
        <w:t>The Quality Management System consists of:</w:t>
      </w:r>
    </w:p>
    <w:p/>
    <w:p>
      <w:r>
        <w:rPr>
          <w:b/>
        </w:rPr>
        <w:t>1. Quality Manual</w:t>
      </w:r>
      <w:r>
        <w:t xml:space="preserve"> (this document)</w:t>
      </w:r>
    </w:p>
    <w:p>
      <w:r>
        <w:t>- High-level description of QMS</w:t>
      </w:r>
    </w:p>
    <w:p>
      <w:r>
        <w:t>- Quality policy and objectives</w:t>
      </w:r>
    </w:p>
    <w:p>
      <w:r>
        <w:t>- Organizational structure</w:t>
      </w:r>
    </w:p>
    <w:p/>
    <w:p>
      <w:r>
        <w:rPr>
          <w:b/>
        </w:rPr>
        <w:t>2. Standard Operating Procedures (SOPs)</w:t>
      </w:r>
    </w:p>
    <w:p>
      <w:r>
        <w:t>- Detailed instructions for specific activities</w:t>
      </w:r>
    </w:p>
    <w:p>
      <w:r>
        <w:t>- Approximately 50-100 SOPs covering all GMP-relevant operations</w:t>
      </w:r>
    </w:p>
    <w:p/>
    <w:p>
      <w:r>
        <w:rPr>
          <w:b/>
        </w:rPr>
        <w:t>3. Work Instructions / Batch Records</w:t>
      </w:r>
    </w:p>
    <w:p>
      <w:r>
        <w:t>- Step-by-step instructions for specific tasks</w:t>
      </w:r>
    </w:p>
    <w:p>
      <w:r>
        <w:t>- Manufacturing batch records</w:t>
      </w:r>
    </w:p>
    <w:p>
      <w:r>
        <w:t>- Analytical test methods</w:t>
      </w:r>
    </w:p>
    <w:p/>
    <w:p>
      <w:r>
        <w:rPr>
          <w:b/>
        </w:rPr>
        <w:t>4. Records and Documentation</w:t>
      </w:r>
    </w:p>
    <w:p>
      <w:r>
        <w:t>- Evidence of compliance</w:t>
      </w:r>
    </w:p>
    <w:p>
      <w:r>
        <w:t>- Batch records, test results, deviations, CAPA, validation reports</w:t>
      </w:r>
    </w:p>
    <w:p/>
    <w:p>
      <w:r>
        <w:rPr>
          <w:b/>
        </w:rPr>
        <w:t>5. Specifications and Standards</w:t>
      </w:r>
    </w:p>
    <w:p>
      <w:r>
        <w:t>- Raw material specifications</w:t>
      </w:r>
    </w:p>
    <w:p>
      <w:r>
        <w:t>- Intermediate specifications</w:t>
      </w:r>
    </w:p>
    <w:p>
      <w:r>
        <w:t>- API specifications</w:t>
      </w:r>
    </w:p>
    <w:p>
      <w:r>
        <w:t>- Equipment specifications</w:t>
      </w:r>
    </w:p>
    <w:p/>
    <w:p>
      <w:pPr>
        <w:pStyle w:val="Heading3"/>
      </w:pPr>
      <w:r>
        <w:t>4.2 QUALITY SYSTEM PROCESSES</w:t>
      </w:r>
    </w:p>
    <w:p/>
    <w:p>
      <w:r>
        <w:t>The QMS covers the following key processes:</w:t>
      </w:r>
    </w:p>
    <w:p/>
    <w:p>
      <w:r>
        <w:rPr>
          <w:b/>
        </w:rPr>
        <w:t>Core Processes:</w:t>
      </w:r>
    </w:p>
    <w:p>
      <w:r>
        <w:t xml:space="preserve">1. </w:t>
      </w:r>
      <w:r>
        <w:rPr>
          <w:b/>
        </w:rPr>
        <w:t>Production Planning and Execution</w:t>
      </w:r>
    </w:p>
    <w:p>
      <w:r>
        <w:t xml:space="preserve">   - Material procurement</w:t>
      </w:r>
    </w:p>
    <w:p>
      <w:r>
        <w:t xml:space="preserve">   - Manufacturing operations</w:t>
      </w:r>
    </w:p>
    <w:p>
      <w:r>
        <w:t xml:space="preserve">   - Packaging and labeling</w:t>
      </w:r>
    </w:p>
    <w:p/>
    <w:p>
      <w:r>
        <w:t xml:space="preserve">2. </w:t>
      </w:r>
      <w:r>
        <w:rPr>
          <w:b/>
        </w:rPr>
        <w:t>Quality Control</w:t>
      </w:r>
    </w:p>
    <w:p>
      <w:r>
        <w:t xml:space="preserve">   - Raw material testing</w:t>
      </w:r>
    </w:p>
    <w:p>
      <w:r>
        <w:t xml:space="preserve">   - In-process testing</w:t>
      </w:r>
    </w:p>
    <w:p>
      <w:r>
        <w:t xml:space="preserve">   - Final product testing</w:t>
      </w:r>
    </w:p>
    <w:p>
      <w:r>
        <w:t xml:space="preserve">   - Stability testing</w:t>
      </w:r>
    </w:p>
    <w:p/>
    <w:p>
      <w:r>
        <w:t xml:space="preserve">3. </w:t>
      </w:r>
      <w:r>
        <w:rPr>
          <w:b/>
        </w:rPr>
        <w:t>Product Release</w:t>
      </w:r>
    </w:p>
    <w:p>
      <w:r>
        <w:t xml:space="preserve">   - Batch record review</w:t>
      </w:r>
    </w:p>
    <w:p>
      <w:r>
        <w:t xml:space="preserve">   - QC data review</w:t>
      </w:r>
    </w:p>
    <w:p>
      <w:r>
        <w:t xml:space="preserve">   - QA approval</w:t>
      </w:r>
    </w:p>
    <w:p>
      <w:r>
        <w:t xml:space="preserve">   - Certificate of Analysis issuance</w:t>
      </w:r>
    </w:p>
    <w:p/>
    <w:p>
      <w:r>
        <w:rPr>
          <w:b/>
        </w:rPr>
        <w:t>Support Processes:</w:t>
      </w:r>
    </w:p>
    <w:p>
      <w:r>
        <w:t xml:space="preserve">4. </w:t>
      </w:r>
      <w:r>
        <w:rPr>
          <w:b/>
        </w:rPr>
        <w:t>Document Management</w:t>
      </w:r>
    </w:p>
    <w:p>
      <w:r>
        <w:t xml:space="preserve">   - SOP creation, review, approval</w:t>
      </w:r>
    </w:p>
    <w:p>
      <w:r>
        <w:t xml:space="preserve">   - Document control and archiving</w:t>
      </w:r>
    </w:p>
    <w:p>
      <w:r>
        <w:t xml:space="preserve">   - Record retention</w:t>
      </w:r>
    </w:p>
    <w:p/>
    <w:p>
      <w:r>
        <w:t xml:space="preserve">5. </w:t>
      </w:r>
      <w:r>
        <w:rPr>
          <w:b/>
        </w:rPr>
        <w:t>Training</w:t>
      </w:r>
    </w:p>
    <w:p>
      <w:r>
        <w:t xml:space="preserve">   - GMP training</w:t>
      </w:r>
    </w:p>
    <w:p>
      <w:r>
        <w:t xml:space="preserve">   - Job-specific training</w:t>
      </w:r>
    </w:p>
    <w:p>
      <w:r>
        <w:t xml:space="preserve">   - Competency assessment</w:t>
      </w:r>
    </w:p>
    <w:p/>
    <w:p>
      <w:r>
        <w:t xml:space="preserve">6. </w:t>
      </w:r>
      <w:r>
        <w:rPr>
          <w:b/>
        </w:rPr>
        <w:t>Equipment Management</w:t>
      </w:r>
    </w:p>
    <w:p>
      <w:r>
        <w:t xml:space="preserve">   - Qualification (IQ/OQ/PQ)</w:t>
      </w:r>
    </w:p>
    <w:p>
      <w:r>
        <w:t xml:space="preserve">   - Preventive maintenance</w:t>
      </w:r>
    </w:p>
    <w:p>
      <w:r>
        <w:t xml:space="preserve">   - Calibration</w:t>
      </w:r>
    </w:p>
    <w:p/>
    <w:p>
      <w:r>
        <w:t xml:space="preserve">7. </w:t>
      </w:r>
      <w:r>
        <w:rPr>
          <w:b/>
        </w:rPr>
        <w:t>Facilities and Utilities</w:t>
      </w:r>
    </w:p>
    <w:p>
      <w:r>
        <w:t xml:space="preserve">   - HVAC system management</w:t>
      </w:r>
    </w:p>
    <w:p>
      <w:r>
        <w:t xml:space="preserve">   - Water system management</w:t>
      </w:r>
    </w:p>
    <w:p>
      <w:r>
        <w:t xml:space="preserve">   - Environmental monitoring</w:t>
      </w:r>
    </w:p>
    <w:p/>
    <w:p>
      <w:r>
        <w:t xml:space="preserve">8. </w:t>
      </w:r>
      <w:r>
        <w:rPr>
          <w:b/>
        </w:rPr>
        <w:t>Validation</w:t>
      </w:r>
    </w:p>
    <w:p>
      <w:r>
        <w:t xml:space="preserve">   - Process validation</w:t>
      </w:r>
    </w:p>
    <w:p>
      <w:r>
        <w:t xml:space="preserve">   - Cleaning validation</w:t>
      </w:r>
    </w:p>
    <w:p>
      <w:r>
        <w:t xml:space="preserve">   - Analytical method validation</w:t>
      </w:r>
    </w:p>
    <w:p/>
    <w:p>
      <w:r>
        <w:t xml:space="preserve">9. </w:t>
      </w:r>
      <w:r>
        <w:rPr>
          <w:b/>
        </w:rPr>
        <w:t>Deviation Management</w:t>
      </w:r>
    </w:p>
    <w:p>
      <w:r>
        <w:t xml:space="preserve">   - Deviation reporting and investigation</w:t>
      </w:r>
    </w:p>
    <w:p>
      <w:r>
        <w:t xml:space="preserve">   - Root cause analysis</w:t>
      </w:r>
    </w:p>
    <w:p>
      <w:r>
        <w:t xml:space="preserve">   - CAPA implementation</w:t>
      </w:r>
    </w:p>
    <w:p/>
    <w:p>
      <w:r>
        <w:t xml:space="preserve">10. </w:t>
      </w:r>
      <w:r>
        <w:rPr>
          <w:b/>
        </w:rPr>
        <w:t>Change Control</w:t>
      </w:r>
    </w:p>
    <w:p>
      <w:r>
        <w:t xml:space="preserve">    - Assessment of proposed changes</w:t>
      </w:r>
    </w:p>
    <w:p>
      <w:r>
        <w:t xml:space="preserve">    - Implementation and verification</w:t>
      </w:r>
    </w:p>
    <w:p/>
    <w:p>
      <w:r>
        <w:t xml:space="preserve">11. </w:t>
      </w:r>
      <w:r>
        <w:rPr>
          <w:b/>
        </w:rPr>
        <w:t>Supplier Management</w:t>
      </w:r>
    </w:p>
    <w:p>
      <w:r>
        <w:t xml:space="preserve">    - Supplier qualification and approval</w:t>
      </w:r>
    </w:p>
    <w:p>
      <w:r>
        <w:t xml:space="preserve">    - Supplier audits</w:t>
      </w:r>
    </w:p>
    <w:p>
      <w:r>
        <w:t xml:space="preserve">    - Material specifications</w:t>
      </w:r>
    </w:p>
    <w:p/>
    <w:p>
      <w:r>
        <w:t xml:space="preserve">12. </w:t>
      </w:r>
      <w:r>
        <w:rPr>
          <w:b/>
        </w:rPr>
        <w:t>Audits and Inspections</w:t>
      </w:r>
    </w:p>
    <w:p>
      <w:r>
        <w:t xml:space="preserve">    - Self-inspections</w:t>
      </w:r>
    </w:p>
    <w:p>
      <w:r>
        <w:t xml:space="preserve">    - Internal audits</w:t>
      </w:r>
    </w:p>
    <w:p>
      <w:r>
        <w:t xml:space="preserve">    - External audits (customer, regulatory)</w:t>
      </w:r>
    </w:p>
    <w:p/>
    <w:p>
      <w:r>
        <w:t xml:space="preserve">13. </w:t>
      </w:r>
      <w:r>
        <w:rPr>
          <w:b/>
        </w:rPr>
        <w:t>Management Review</w:t>
      </w:r>
    </w:p>
    <w:p>
      <w:r>
        <w:t xml:space="preserve">    - Annual review of QMS performance</w:t>
      </w:r>
    </w:p>
    <w:p>
      <w:r>
        <w:t xml:space="preserve">    - Quality metrics trending</w:t>
      </w:r>
    </w:p>
    <w:p>
      <w:r>
        <w:t xml:space="preserve">    - Continuous improvement initiatives</w:t>
      </w:r>
    </w:p>
    <w:p/>
    <w:p>
      <w:pPr>
        <w:pStyle w:val="Heading3"/>
      </w:pPr>
      <w:r>
        <w:t>4.3 PROCESS INTERACTIONS</w:t>
      </w:r>
    </w:p>
    <w:p/>
    <w:p>
      <w:r>
        <w:rPr>
          <w:b/>
        </w:rPr>
        <w:t>Example: Manufacturing Process Flow</w:t>
      </w:r>
    </w:p>
    <w:p/>
    <w:p>
      <w:r>
        <w:rPr>
          <w:rFonts w:ascii="Courier New" w:hAnsi="Courier New"/>
          <w:sz w:val="18"/>
        </w:rPr>
        <w:t>[Material Receipt] → [Material Testing (QC)] → [Material Release (QA)]</w:t>
        <w:br/>
        <w:t xml:space="preserve">       ↓</w:t>
        <w:br/>
        <w:t>[Production Planning] → [Batch Manufacturing] → [In-Process Testing]</w:t>
        <w:br/>
        <w:t xml:space="preserve">       ↓</w:t>
        <w:br/>
        <w:t>[Packaging] → [Final Testing (QC)] → [Batch Review (QA)]</w:t>
        <w:br/>
        <w:t xml:space="preserve">       ↓</w:t>
        <w:br/>
        <w:t>[Batch Release] → [Storage] → [Distribution]</w:t>
      </w:r>
    </w:p>
    <w:p/>
    <w:p>
      <w:r>
        <w:rPr>
          <w:b/>
        </w:rPr>
        <w:t>Quality Oversight at Each Step:</w:t>
      </w:r>
    </w:p>
    <w:p>
      <w:r>
        <w:t>- Material receipt: QC testing, QA release</w:t>
      </w:r>
    </w:p>
    <w:p>
      <w:r>
        <w:t>- Manufacturing: GMP compliance, deviation management</w:t>
      </w:r>
    </w:p>
    <w:p>
      <w:r>
        <w:t>- Final product: QC testing, batch record review, QA approval</w:t>
      </w:r>
    </w:p>
    <w:p/>
    <w:p>
      <w:r>
        <w:t>---</w:t>
      </w:r>
    </w:p>
    <w:p/>
    <w:p>
      <w:pPr>
        <w:pStyle w:val="Heading2"/>
      </w:pPr>
      <w:r>
        <w:t>5. DOCUMENTATION SYSTEM</w:t>
      </w:r>
    </w:p>
    <w:p/>
    <w:p>
      <w:pPr>
        <w:pStyle w:val="Heading3"/>
      </w:pPr>
      <w:r>
        <w:t>5.1 DOCUMENTATION HIERARCHY</w:t>
      </w:r>
    </w:p>
    <w:p/>
    <w:p>
      <w:r>
        <w:rPr>
          <w:b/>
        </w:rPr>
        <w:t>Level 1: Quality Manual</w:t>
      </w:r>
      <w:r>
        <w:t xml:space="preserve"> (this document)</w:t>
      </w:r>
    </w:p>
    <w:p>
      <w:r>
        <w:t>- Strategic overview of QMS</w:t>
      </w:r>
    </w:p>
    <w:p/>
    <w:p>
      <w:r>
        <w:rPr>
          <w:b/>
        </w:rPr>
        <w:t>Level 2: Standard Operating Procedures (SOPs)</w:t>
      </w:r>
    </w:p>
    <w:p>
      <w:r>
        <w:t>- Detailed procedures for all GMP activities</w:t>
      </w:r>
    </w:p>
    <w:p>
      <w:r>
        <w:t>- Examples:</w:t>
      </w:r>
    </w:p>
    <w:p>
      <w:r>
        <w:t xml:space="preserve">  - SOP-001: Document Control</w:t>
      </w:r>
    </w:p>
    <w:p>
      <w:r>
        <w:t xml:space="preserve">  - SOP-002: Manufacturing Process for Fampridin</w:t>
      </w:r>
    </w:p>
    <w:p>
      <w:r>
        <w:t xml:space="preserve">  - SOP-010: HPLC Operation and Maintenance</w:t>
      </w:r>
    </w:p>
    <w:p>
      <w:r>
        <w:t xml:space="preserve">  - SOP-020: Deviation Management</w:t>
      </w:r>
    </w:p>
    <w:p>
      <w:r>
        <w:t xml:space="preserve">  - SOP-025: CAPA Process</w:t>
      </w:r>
    </w:p>
    <w:p/>
    <w:p>
      <w:r>
        <w:rPr>
          <w:b/>
        </w:rPr>
        <w:t>Level 3: Work Instructions / Batch Records</w:t>
      </w:r>
    </w:p>
    <w:p>
      <w:r>
        <w:t>- Specific instructions for tasks</w:t>
      </w:r>
    </w:p>
    <w:p>
      <w:r>
        <w:t>- Manufacturing Batch Records (executed documents)</w:t>
      </w:r>
    </w:p>
    <w:p>
      <w:r>
        <w:t>- Analytical test methods</w:t>
      </w:r>
    </w:p>
    <w:p/>
    <w:p>
      <w:r>
        <w:rPr>
          <w:b/>
        </w:rPr>
        <w:t>Level 4: Records</w:t>
      </w:r>
    </w:p>
    <w:p>
      <w:r>
        <w:t>- Evidence of execution</w:t>
      </w:r>
    </w:p>
    <w:p>
      <w:r>
        <w:t>- Batch records, test results, training records, calibration certificates</w:t>
      </w:r>
    </w:p>
    <w:p/>
    <w:p>
      <w:pPr>
        <w:pStyle w:val="Heading3"/>
      </w:pPr>
      <w:r>
        <w:t>5.2 DOCUMENT CONTROL PRINCIPLES</w:t>
      </w:r>
    </w:p>
    <w:p/>
    <w:p>
      <w:r>
        <w:rPr>
          <w:b/>
        </w:rPr>
        <w:t>All GMP documents must be:</w:t>
      </w:r>
    </w:p>
    <w:p>
      <w:r>
        <w:t xml:space="preserve">- </w:t>
      </w:r>
      <w:r>
        <w:rPr>
          <w:b/>
        </w:rPr>
        <w:t>Controlled:</w:t>
      </w:r>
      <w:r>
        <w:t xml:space="preserve"> Version control, unique document number</w:t>
      </w:r>
    </w:p>
    <w:p>
      <w:r>
        <w:t xml:space="preserve">- </w:t>
      </w:r>
      <w:r>
        <w:rPr>
          <w:b/>
        </w:rPr>
        <w:t>Approved:</w:t>
      </w:r>
      <w:r>
        <w:t xml:space="preserve"> Appropriate signatures before use</w:t>
      </w:r>
    </w:p>
    <w:p>
      <w:r>
        <w:t xml:space="preserve">- </w:t>
      </w:r>
      <w:r>
        <w:rPr>
          <w:b/>
        </w:rPr>
        <w:t>Current:</w:t>
      </w:r>
      <w:r>
        <w:t xml:space="preserve"> Obsolete versions removed from use areas</w:t>
      </w:r>
    </w:p>
    <w:p>
      <w:r>
        <w:t xml:space="preserve">- </w:t>
      </w:r>
      <w:r>
        <w:rPr>
          <w:b/>
        </w:rPr>
        <w:t>Legible:</w:t>
      </w:r>
      <w:r>
        <w:t xml:space="preserve"> Clear, readable (handwritten entries in indelible ink)</w:t>
      </w:r>
    </w:p>
    <w:p>
      <w:r>
        <w:t xml:space="preserve">- </w:t>
      </w:r>
      <w:r>
        <w:rPr>
          <w:b/>
        </w:rPr>
        <w:t>Attributable:</w:t>
      </w:r>
      <w:r>
        <w:t xml:space="preserve"> Dated signatures identifying who did what and when</w:t>
      </w:r>
    </w:p>
    <w:p>
      <w:r>
        <w:t xml:space="preserve">- </w:t>
      </w:r>
      <w:r>
        <w:rPr>
          <w:b/>
        </w:rPr>
        <w:t>Original:</w:t>
      </w:r>
      <w:r>
        <w:t xml:space="preserve"> Retained as official records</w:t>
      </w:r>
    </w:p>
    <w:p/>
    <w:p>
      <w:r>
        <w:rPr>
          <w:b/>
        </w:rPr>
        <w:t>Key Requirements (ICH Q7, Section 6):</w:t>
      </w:r>
    </w:p>
    <w:p>
      <w:r>
        <w:t>- Documents reviewed and approved by appropriate personnel</w:t>
      </w:r>
    </w:p>
    <w:p>
      <w:r>
        <w:t>- Distribution controlled (only current versions in use)</w:t>
      </w:r>
    </w:p>
    <w:p>
      <w:r>
        <w:t>- Changes documented and justified</w:t>
      </w:r>
    </w:p>
    <w:p>
      <w:r>
        <w:t>- Periodic review (e.g., every 2-3 years)</w:t>
      </w:r>
    </w:p>
    <w:p/>
    <w:p>
      <w:pPr>
        <w:pStyle w:val="Heading3"/>
      </w:pPr>
      <w:r>
        <w:t>5.3 TYPES OF DOCUMENTS</w:t>
      </w:r>
    </w:p>
    <w:p/>
    <w:p>
      <w:r>
        <w:t>#### 5.3.1 Standard Operating Procedures (SOPs)</w:t>
      </w:r>
    </w:p>
    <w:p/>
    <w:p>
      <w:r>
        <w:rPr>
          <w:b/>
        </w:rPr>
        <w:t>Purpose:</w:t>
      </w:r>
      <w:r>
        <w:t xml:space="preserve"> Provide detailed instructions for routine operations</w:t>
      </w:r>
    </w:p>
    <w:p/>
    <w:p>
      <w:r>
        <w:rPr>
          <w:b/>
        </w:rPr>
        <w:t>Structure:</w:t>
      </w:r>
    </w:p>
    <w:p>
      <w:r>
        <w:t>1. Purpose</w:t>
      </w:r>
    </w:p>
    <w:p>
      <w:r>
        <w:t>2. Scope</w:t>
      </w:r>
    </w:p>
    <w:p>
      <w:r>
        <w:t>3. Responsibilities</w:t>
      </w:r>
    </w:p>
    <w:p>
      <w:r>
        <w:t>4. Procedure (step-by-step)</w:t>
      </w:r>
    </w:p>
    <w:p>
      <w:r>
        <w:t>5. Documentation</w:t>
      </w:r>
    </w:p>
    <w:p>
      <w:r>
        <w:t>6. References</w:t>
      </w:r>
    </w:p>
    <w:p>
      <w:r>
        <w:t>7. Revision history</w:t>
      </w:r>
    </w:p>
    <w:p/>
    <w:p>
      <w:r>
        <w:rPr>
          <w:b/>
        </w:rPr>
        <w:t>Review Cycle:</w:t>
      </w:r>
      <w:r>
        <w:t xml:space="preserve"> Every 2 years (or when process changes)</w:t>
      </w:r>
    </w:p>
    <w:p/>
    <w:p>
      <w:r>
        <w:t>---</w:t>
      </w:r>
    </w:p>
    <w:p/>
    <w:p>
      <w:r>
        <w:t>#### 5.3.2 Manufacturing Batch Records</w:t>
      </w:r>
    </w:p>
    <w:p/>
    <w:p>
      <w:r>
        <w:rPr>
          <w:b/>
        </w:rPr>
        <w:t>Purpose:</w:t>
      </w:r>
      <w:r>
        <w:t xml:space="preserve"> Document each step of production for traceability</w:t>
      </w:r>
    </w:p>
    <w:p/>
    <w:p>
      <w:r>
        <w:rPr>
          <w:b/>
        </w:rPr>
        <w:t>Content:</w:t>
      </w:r>
    </w:p>
    <w:p>
      <w:r>
        <w:t>- Batch number, product name, date</w:t>
      </w:r>
    </w:p>
    <w:p>
      <w:r>
        <w:t>- List of raw materials (including batch numbers and quantities)</w:t>
      </w:r>
    </w:p>
    <w:p>
      <w:r>
        <w:t>- Manufacturing steps (with actual values recorded)</w:t>
      </w:r>
    </w:p>
    <w:p>
      <w:r>
        <w:t>- In-process controls and results</w:t>
      </w:r>
    </w:p>
    <w:p>
      <w:r>
        <w:t>- Operator signatures and dates</w:t>
      </w:r>
    </w:p>
    <w:p>
      <w:r>
        <w:t>- Deviations (if any)</w:t>
      </w:r>
    </w:p>
    <w:p>
      <w:r>
        <w:t>- Batch yield</w:t>
      </w:r>
    </w:p>
    <w:p>
      <w:r>
        <w:t>- Review and approval signatures</w:t>
      </w:r>
    </w:p>
    <w:p/>
    <w:p>
      <w:r>
        <w:rPr>
          <w:b/>
        </w:rPr>
        <w:t>Retention:</w:t>
      </w:r>
      <w:r>
        <w:t xml:space="preserve"> According to regulatory requirements (minimum 1 year after expiry date)</w:t>
      </w:r>
    </w:p>
    <w:p/>
    <w:p>
      <w:r>
        <w:t>---</w:t>
      </w:r>
    </w:p>
    <w:p/>
    <w:p>
      <w:r>
        <w:t>#### 5.3.3 Specifications</w:t>
      </w:r>
    </w:p>
    <w:p/>
    <w:p>
      <w:r>
        <w:rPr>
          <w:b/>
        </w:rPr>
        <w:t>Types:</w:t>
      </w:r>
    </w:p>
    <w:p>
      <w:r>
        <w:t xml:space="preserve">- </w:t>
      </w:r>
      <w:r>
        <w:rPr>
          <w:b/>
        </w:rPr>
        <w:t>Raw Material Specifications:</w:t>
      </w:r>
      <w:r>
        <w:t xml:space="preserve"> Identity, purity, acceptable limits</w:t>
      </w:r>
    </w:p>
    <w:p>
      <w:r>
        <w:t xml:space="preserve">- </w:t>
      </w:r>
      <w:r>
        <w:rPr>
          <w:b/>
        </w:rPr>
        <w:t>Intermediate Specifications:</w:t>
      </w:r>
      <w:r>
        <w:t xml:space="preserve"> Critical quality attributes during process</w:t>
      </w:r>
    </w:p>
    <w:p>
      <w:r>
        <w:t xml:space="preserve">- </w:t>
      </w:r>
      <w:r>
        <w:rPr>
          <w:b/>
        </w:rPr>
        <w:t>API Specifications:</w:t>
      </w:r>
      <w:r>
        <w:t xml:space="preserve"> Final product quality standards (identity, assay, impurities, etc.)</w:t>
      </w:r>
    </w:p>
    <w:p/>
    <w:p>
      <w:r>
        <w:rPr>
          <w:b/>
        </w:rPr>
        <w:t>Approval:</w:t>
      </w:r>
      <w:r>
        <w:t xml:space="preserve"> QA and QC (and Regulatory for customer-facing specifications)</w:t>
      </w:r>
    </w:p>
    <w:p/>
    <w:p>
      <w:r>
        <w:t>---</w:t>
      </w:r>
    </w:p>
    <w:p/>
    <w:p>
      <w:r>
        <w:t>#### 5.3.4 Protocols and Reports</w:t>
      </w:r>
    </w:p>
    <w:p/>
    <w:p>
      <w:r>
        <w:rPr>
          <w:b/>
        </w:rPr>
        <w:t>Validation Protocols:</w:t>
      </w:r>
    </w:p>
    <w:p>
      <w:r>
        <w:t>- Objective, scope, acceptance criteria</w:t>
      </w:r>
    </w:p>
    <w:p>
      <w:r>
        <w:t>- Executed before validation activities</w:t>
      </w:r>
    </w:p>
    <w:p/>
    <w:p>
      <w:r>
        <w:rPr>
          <w:b/>
        </w:rPr>
        <w:t>Validation Reports:</w:t>
      </w:r>
    </w:p>
    <w:p>
      <w:r>
        <w:t>- Summary of results</w:t>
      </w:r>
    </w:p>
    <w:p>
      <w:r>
        <w:t>- Conclusion (qualified/validated or not)</w:t>
      </w:r>
    </w:p>
    <w:p>
      <w:r>
        <w:t>- Approved by QA and relevant technical personnel</w:t>
      </w:r>
    </w:p>
    <w:p/>
    <w:p>
      <w:r>
        <w:t>---</w:t>
      </w:r>
    </w:p>
    <w:p/>
    <w:p>
      <w:pPr>
        <w:pStyle w:val="Heading3"/>
      </w:pPr>
      <w:r>
        <w:t>5.4 DATA INTEGRITY</w:t>
      </w:r>
    </w:p>
    <w:p/>
    <w:p>
      <w:r>
        <w:rPr>
          <w:b/>
        </w:rPr>
        <w:t>Principles (ALCOA+):</w:t>
      </w:r>
    </w:p>
    <w:p>
      <w:r>
        <w:t xml:space="preserve">- </w:t>
      </w:r>
      <w:r>
        <w:rPr>
          <w:b/>
        </w:rPr>
        <w:t>Attributable:</w:t>
      </w:r>
      <w:r>
        <w:t xml:space="preserve"> Who created the data? (signature, user ID)</w:t>
      </w:r>
    </w:p>
    <w:p>
      <w:r>
        <w:t xml:space="preserve">- </w:t>
      </w:r>
      <w:r>
        <w:rPr>
          <w:b/>
        </w:rPr>
        <w:t>Legible:</w:t>
      </w:r>
      <w:r>
        <w:t xml:space="preserve"> Readable throughout data lifecycle</w:t>
      </w:r>
    </w:p>
    <w:p>
      <w:r>
        <w:t xml:space="preserve">- </w:t>
      </w:r>
      <w:r>
        <w:rPr>
          <w:b/>
        </w:rPr>
        <w:t>Contemporaneous:</w:t>
      </w:r>
      <w:r>
        <w:t xml:space="preserve"> Recorded at time of activity (not retrospectively)</w:t>
      </w:r>
    </w:p>
    <w:p>
      <w:r>
        <w:t xml:space="preserve">- </w:t>
      </w:r>
      <w:r>
        <w:rPr>
          <w:b/>
        </w:rPr>
        <w:t>Original:</w:t>
      </w:r>
      <w:r>
        <w:t xml:space="preserve"> First recording (or certified true copy)</w:t>
      </w:r>
    </w:p>
    <w:p>
      <w:r>
        <w:t xml:space="preserve">- </w:t>
      </w:r>
      <w:r>
        <w:rPr>
          <w:b/>
        </w:rPr>
        <w:t>Accurate:</w:t>
      </w:r>
      <w:r>
        <w:t xml:space="preserve"> Error-free, verified</w:t>
      </w:r>
    </w:p>
    <w:p/>
    <w:p>
      <w:r>
        <w:rPr>
          <w:b/>
        </w:rPr>
        <w:t>Additional (+):</w:t>
      </w:r>
    </w:p>
    <w:p>
      <w:r>
        <w:t xml:space="preserve">- </w:t>
      </w:r>
      <w:r>
        <w:rPr>
          <w:b/>
        </w:rPr>
        <w:t>Complete:</w:t>
      </w:r>
      <w:r>
        <w:t xml:space="preserve"> All data, including repeat tests or failed runs</w:t>
      </w:r>
    </w:p>
    <w:p>
      <w:r>
        <w:t xml:space="preserve">- </w:t>
      </w:r>
      <w:r>
        <w:rPr>
          <w:b/>
        </w:rPr>
        <w:t>Consistent:</w:t>
      </w:r>
      <w:r>
        <w:t xml:space="preserve"> Data is traceable and audit trail exists</w:t>
      </w:r>
    </w:p>
    <w:p>
      <w:r>
        <w:t xml:space="preserve">- </w:t>
      </w:r>
      <w:r>
        <w:rPr>
          <w:b/>
        </w:rPr>
        <w:t>Enduring:</w:t>
      </w:r>
      <w:r>
        <w:t xml:space="preserve"> Data retained for required period</w:t>
      </w:r>
    </w:p>
    <w:p>
      <w:r>
        <w:t xml:space="preserve">- </w:t>
      </w:r>
      <w:r>
        <w:rPr>
          <w:b/>
        </w:rPr>
        <w:t>Available:</w:t>
      </w:r>
      <w:r>
        <w:t xml:space="preserve"> Accessible for review and audit</w:t>
      </w:r>
    </w:p>
    <w:p/>
    <w:p>
      <w:r>
        <w:rPr>
          <w:b/>
        </w:rPr>
        <w:t>Electronic Records:</w:t>
      </w:r>
    </w:p>
    <w:p>
      <w:r>
        <w:t>- Compliance with 21 CFR Part 11 (if applicable)</w:t>
      </w:r>
    </w:p>
    <w:p>
      <w:r>
        <w:t>- Audit trails enabled</w:t>
      </w:r>
    </w:p>
    <w:p>
      <w:r>
        <w:t>- Password-protected access</w:t>
      </w:r>
    </w:p>
    <w:p>
      <w:r>
        <w:t>- Regular backups</w:t>
      </w:r>
    </w:p>
    <w:p/>
    <w:p>
      <w:r>
        <w:t>---</w:t>
      </w:r>
    </w:p>
    <w:p/>
    <w:p>
      <w:pPr>
        <w:pStyle w:val="Heading3"/>
      </w:pPr>
      <w:r>
        <w:t>5.5 RECORD RETENTION</w:t>
      </w:r>
    </w:p>
    <w:p/>
    <w:p>
      <w:r>
        <w:rPr>
          <w:b/>
        </w:rPr>
        <w:t>Retention Periods:</w:t>
      </w:r>
    </w:p>
    <w:p>
      <w:r>
        <w:t xml:space="preserve">- </w:t>
      </w:r>
      <w:r>
        <w:rPr>
          <w:b/>
        </w:rPr>
        <w:t>Batch Records:</w:t>
      </w:r>
      <w:r>
        <w:t xml:space="preserve"> Minimum 1 year after API expiry date</w:t>
      </w:r>
    </w:p>
    <w:p>
      <w:r>
        <w:t xml:space="preserve">- </w:t>
      </w:r>
      <w:r>
        <w:rPr>
          <w:b/>
        </w:rPr>
        <w:t>Stability Data:</w:t>
      </w:r>
      <w:r>
        <w:t xml:space="preserve"> Minimum 1 year after expiry</w:t>
      </w:r>
    </w:p>
    <w:p>
      <w:r>
        <w:t xml:space="preserve">- </w:t>
      </w:r>
      <w:r>
        <w:rPr>
          <w:b/>
        </w:rPr>
        <w:t>Validation Records:</w:t>
      </w:r>
      <w:r>
        <w:t xml:space="preserve"> Life of product + 1 year</w:t>
      </w:r>
    </w:p>
    <w:p>
      <w:r>
        <w:t xml:space="preserve">- </w:t>
      </w:r>
      <w:r>
        <w:rPr>
          <w:b/>
        </w:rPr>
        <w:t>Training Records:</w:t>
      </w:r>
      <w:r>
        <w:t xml:space="preserve"> Duration of employment + 2 years</w:t>
      </w:r>
    </w:p>
    <w:p>
      <w:r>
        <w:t xml:space="preserve">- </w:t>
      </w:r>
      <w:r>
        <w:rPr>
          <w:b/>
        </w:rPr>
        <w:t>Deviation/CAPA:</w:t>
      </w:r>
      <w:r>
        <w:t xml:space="preserve"> Minimum 5 years</w:t>
      </w:r>
    </w:p>
    <w:p>
      <w:r>
        <w:t xml:space="preserve">- </w:t>
      </w:r>
      <w:r>
        <w:rPr>
          <w:b/>
        </w:rPr>
        <w:t>Regulatory Submissions:</w:t>
      </w:r>
      <w:r>
        <w:t xml:space="preserve"> Indefinitely (or as required by regulation)</w:t>
      </w:r>
    </w:p>
    <w:p/>
    <w:p>
      <w:r>
        <w:rPr>
          <w:b/>
        </w:rPr>
        <w:t>Archive Conditions:</w:t>
      </w:r>
    </w:p>
    <w:p>
      <w:r>
        <w:t>- Secure, controlled access</w:t>
      </w:r>
    </w:p>
    <w:p>
      <w:r>
        <w:t>- Protected from damage (fire, water, etc.)</w:t>
      </w:r>
    </w:p>
    <w:p>
      <w:r>
        <w:t>- Retrievable within reasonable time</w:t>
      </w:r>
    </w:p>
    <w:p/>
    <w:p>
      <w:r>
        <w:t>---</w:t>
      </w:r>
    </w:p>
    <w:p/>
    <w:p>
      <w:pPr>
        <w:pStyle w:val="Heading2"/>
      </w:pPr>
      <w:r>
        <w:t>6. PERSONNEL AND TRAINING</w:t>
      </w:r>
    </w:p>
    <w:p/>
    <w:p>
      <w:pPr>
        <w:pStyle w:val="Heading3"/>
      </w:pPr>
      <w:r>
        <w:t>6.1 PERSONNEL QUALIFICATIONS</w:t>
      </w:r>
    </w:p>
    <w:p/>
    <w:p>
      <w:r>
        <w:rPr>
          <w:b/>
        </w:rPr>
        <w:t>All personnel involved in API manufacturing must:</w:t>
      </w:r>
    </w:p>
    <w:p>
      <w:r>
        <w:t>- Have appropriate education and experience</w:t>
      </w:r>
    </w:p>
    <w:p>
      <w:r>
        <w:t>- Receive initial and ongoing GMP training</w:t>
      </w:r>
    </w:p>
    <w:p>
      <w:r>
        <w:t>- Demonstrate competency in assigned tasks</w:t>
      </w:r>
    </w:p>
    <w:p/>
    <w:p>
      <w:r>
        <w:rPr>
          <w:b/>
        </w:rPr>
        <w:t>Minimum Qualifications by Role:</w:t>
      </w:r>
    </w:p>
    <w:p>
      <w:r>
        <w:t xml:space="preserve">- </w:t>
      </w:r>
      <w:r>
        <w:rPr>
          <w:b/>
        </w:rPr>
        <w:t>QA/QC Staff:</w:t>
      </w:r>
      <w:r>
        <w:t xml:space="preserve"> University degree in relevant science + GMP training</w:t>
      </w:r>
    </w:p>
    <w:p>
      <w:r>
        <w:t xml:space="preserve">- </w:t>
      </w:r>
      <w:r>
        <w:rPr>
          <w:b/>
        </w:rPr>
        <w:t>Production Operators:</w:t>
      </w:r>
      <w:r>
        <w:t xml:space="preserve"> Technical education/apprenticeship + on-the-job training</w:t>
      </w:r>
    </w:p>
    <w:p>
      <w:r>
        <w:t xml:space="preserve">- </w:t>
      </w:r>
      <w:r>
        <w:rPr>
          <w:b/>
        </w:rPr>
        <w:t>Management:</w:t>
      </w:r>
      <w:r>
        <w:t xml:space="preserve"> University degree + relevant industry experience</w:t>
      </w:r>
    </w:p>
    <w:p/>
    <w:p>
      <w:pPr>
        <w:pStyle w:val="Heading3"/>
      </w:pPr>
      <w:r>
        <w:t>6.2 TRAINING PROGRAM</w:t>
      </w:r>
    </w:p>
    <w:p/>
    <w:p>
      <w:r>
        <w:rPr>
          <w:b/>
        </w:rPr>
        <w:t>Types of Training:</w:t>
      </w:r>
    </w:p>
    <w:p/>
    <w:p>
      <w:r>
        <w:rPr>
          <w:b/>
        </w:rPr>
        <w:t>1. GMP Induction Training</w:t>
      </w:r>
      <w:r>
        <w:t xml:space="preserve"> (all new employees)</w:t>
      </w:r>
    </w:p>
    <w:p>
      <w:r>
        <w:t>- Introduction to GMP principles</w:t>
      </w:r>
    </w:p>
    <w:p>
      <w:r>
        <w:t>- Hygiene and contamination control</w:t>
      </w:r>
    </w:p>
    <w:p>
      <w:r>
        <w:t>- Documentation requirements</w:t>
      </w:r>
    </w:p>
    <w:p>
      <w:r>
        <w:t>- Data integrity</w:t>
      </w:r>
    </w:p>
    <w:p/>
    <w:p>
      <w:r>
        <w:rPr>
          <w:b/>
        </w:rPr>
        <w:t>2. Job-Specific Training</w:t>
      </w:r>
    </w:p>
    <w:p>
      <w:r>
        <w:t>- SOPs relevant to role</w:t>
      </w:r>
    </w:p>
    <w:p>
      <w:r>
        <w:t>- Equipment operation</w:t>
      </w:r>
    </w:p>
    <w:p>
      <w:r>
        <w:t>- Safety procedures</w:t>
      </w:r>
    </w:p>
    <w:p/>
    <w:p>
      <w:r>
        <w:rPr>
          <w:b/>
        </w:rPr>
        <w:t>3. Ongoing Training</w:t>
      </w:r>
    </w:p>
    <w:p>
      <w:r>
        <w:t>- Annual GMP refresher</w:t>
      </w:r>
    </w:p>
    <w:p>
      <w:r>
        <w:t>- Training on new/revised SOPs</w:t>
      </w:r>
    </w:p>
    <w:p>
      <w:r>
        <w:t>- Regulatory updates</w:t>
      </w:r>
    </w:p>
    <w:p/>
    <w:p>
      <w:r>
        <w:rPr>
          <w:b/>
        </w:rPr>
        <w:t>4. Competency Assessment</w:t>
      </w:r>
    </w:p>
    <w:p>
      <w:r>
        <w:t>- Practical demonstration of skills</w:t>
      </w:r>
    </w:p>
    <w:p>
      <w:r>
        <w:t>- Written tests (where appropriate)</w:t>
      </w:r>
    </w:p>
    <w:p>
      <w:r>
        <w:t>- Re-training if deficiencies identified</w:t>
      </w:r>
    </w:p>
    <w:p/>
    <w:p>
      <w:pPr>
        <w:pStyle w:val="Heading3"/>
      </w:pPr>
      <w:r>
        <w:t>6.3 TRAINING RECORDS</w:t>
      </w:r>
    </w:p>
    <w:p/>
    <w:p>
      <w:r>
        <w:rPr>
          <w:b/>
        </w:rPr>
        <w:t>Documentation:</w:t>
      </w:r>
    </w:p>
    <w:p>
      <w:r>
        <w:t>- Training curriculum</w:t>
      </w:r>
    </w:p>
    <w:p>
      <w:r>
        <w:t>- Attendance records (who, what, when)</w:t>
      </w:r>
    </w:p>
    <w:p>
      <w:r>
        <w:t>- Competency assessment results</w:t>
      </w:r>
    </w:p>
    <w:p>
      <w:r>
        <w:t>- Trainer qualifications</w:t>
      </w:r>
    </w:p>
    <w:p/>
    <w:p>
      <w:r>
        <w:rPr>
          <w:b/>
        </w:rPr>
        <w:t>Retention:</w:t>
      </w:r>
      <w:r>
        <w:t xml:space="preserve"> Duration of employment + 2 years</w:t>
      </w:r>
    </w:p>
    <w:p/>
    <w:p>
      <w:pPr>
        <w:pStyle w:val="Heading3"/>
      </w:pPr>
      <w:r>
        <w:t>6.4 HYGIENE AND HEALTH</w:t>
      </w:r>
    </w:p>
    <w:p/>
    <w:p>
      <w:r>
        <w:rPr>
          <w:b/>
        </w:rPr>
        <w:t>Requirements:</w:t>
      </w:r>
    </w:p>
    <w:p>
      <w:r>
        <w:t>- Personnel with infectious diseases excluded from manufacturing areas</w:t>
      </w:r>
    </w:p>
    <w:p>
      <w:r>
        <w:t>- Regular health monitoring (where relevant)</w:t>
      </w:r>
    </w:p>
    <w:p>
      <w:r>
        <w:t>- Personal hygiene practices (handwashing, gowning)</w:t>
      </w:r>
    </w:p>
    <w:p>
      <w:r>
        <w:t>- No eating, drinking, smoking in production areas</w:t>
      </w:r>
    </w:p>
    <w:p>
      <w:r>
        <w:t>- Jewelry and personal items restricted</w:t>
      </w:r>
    </w:p>
    <w:p/>
    <w:p>
      <w:r>
        <w:rPr>
          <w:b/>
        </w:rPr>
        <w:t>Gowning Requirements:</w:t>
      </w:r>
    </w:p>
    <w:p>
      <w:r>
        <w:t>- Clean, dedicated clothing in production areas</w:t>
      </w:r>
    </w:p>
    <w:p>
      <w:r>
        <w:t>- Hairnets, beard covers</w:t>
      </w:r>
    </w:p>
    <w:p>
      <w:r>
        <w:t>- Gloves (where appropriate)</w:t>
      </w:r>
    </w:p>
    <w:p>
      <w:r>
        <w:t>- Shoe covers or dedicated footwear</w:t>
      </w:r>
    </w:p>
    <w:p/>
    <w:p>
      <w:r>
        <w:t>---</w:t>
      </w:r>
    </w:p>
    <w:p/>
    <w:p>
      <w:pPr>
        <w:pStyle w:val="Heading2"/>
      </w:pPr>
      <w:r>
        <w:t>7. PREMISES AND EQUIPMENT</w:t>
      </w:r>
    </w:p>
    <w:p/>
    <w:p>
      <w:pPr>
        <w:pStyle w:val="Heading3"/>
      </w:pPr>
      <w:r>
        <w:t>7.1 FACILITY DESIGN</w:t>
      </w:r>
    </w:p>
    <w:p/>
    <w:p>
      <w:r>
        <w:rPr>
          <w:b/>
        </w:rPr>
        <w:t>Principles:</w:t>
      </w:r>
    </w:p>
    <w:p>
      <w:r>
        <w:t>- Designed to facilitate cleaning and maintenance</w:t>
      </w:r>
    </w:p>
    <w:p>
      <w:r>
        <w:t>- Minimize risk of contamination or cross-contamination</w:t>
      </w:r>
    </w:p>
    <w:p>
      <w:r>
        <w:t>- Adequate space for operations</w:t>
      </w:r>
    </w:p>
    <w:p>
      <w:r>
        <w:t>- Separation of different operations (if needed)</w:t>
      </w:r>
    </w:p>
    <w:p>
      <w:r>
        <w:t>- Controlled environmental conditions</w:t>
      </w:r>
    </w:p>
    <w:p/>
    <w:p>
      <w:r>
        <w:rPr>
          <w:b/>
        </w:rPr>
        <w:t>Cleanroom Classification (where applicable):</w:t>
      </w:r>
    </w:p>
    <w:p>
      <w:r>
        <w:t>- Cleanrooms classified according to ISO 14644-1</w:t>
      </w:r>
    </w:p>
    <w:p>
      <w:r>
        <w:t>- Example: ISO 7 (Class 10,000) for certain API manufacturing steps</w:t>
      </w:r>
    </w:p>
    <w:p>
      <w:r>
        <w:t>- Regular monitoring and re-classification</w:t>
      </w:r>
    </w:p>
    <w:p/>
    <w:p>
      <w:pPr>
        <w:pStyle w:val="Heading3"/>
      </w:pPr>
      <w:r>
        <w:t>7.2 HVAC SYSTEM</w:t>
      </w:r>
    </w:p>
    <w:p/>
    <w:p>
      <w:r>
        <w:rPr>
          <w:b/>
        </w:rPr>
        <w:t>Purpose:</w:t>
      </w:r>
    </w:p>
    <w:p>
      <w:r>
        <w:t>- Control temperature, humidity</w:t>
      </w:r>
    </w:p>
    <w:p>
      <w:r>
        <w:t>- Provide adequate air changes</w:t>
      </w:r>
    </w:p>
    <w:p>
      <w:r>
        <w:t>- Prevent cross-contamination (e.g., via pressure cascades)</w:t>
      </w:r>
    </w:p>
    <w:p>
      <w:r>
        <w:t>- Filter air to required cleanliness level</w:t>
      </w:r>
    </w:p>
    <w:p/>
    <w:p>
      <w:r>
        <w:rPr>
          <w:b/>
        </w:rPr>
        <w:t>Key Parameters:</w:t>
      </w:r>
    </w:p>
    <w:p>
      <w:r>
        <w:t>- Air changes per hour (ACH): e.g., 20 ACH for production areas</w:t>
      </w:r>
    </w:p>
    <w:p>
      <w:r>
        <w:t>- Pressure differentials: e.g., +20 Pa in cleanest areas</w:t>
      </w:r>
    </w:p>
    <w:p>
      <w:r>
        <w:t>- HEPA filtration: e.g., H14 filters (99.995% efficiency at 0.3 μm)</w:t>
      </w:r>
    </w:p>
    <w:p/>
    <w:p>
      <w:r>
        <w:rPr>
          <w:b/>
        </w:rPr>
        <w:t>Monitoring:</w:t>
      </w:r>
    </w:p>
    <w:p>
      <w:r>
        <w:t>- Continuous monitoring of pressure differentials</w:t>
      </w:r>
    </w:p>
    <w:p>
      <w:r>
        <w:t>- Regular airflow velocity measurements</w:t>
      </w:r>
    </w:p>
    <w:p>
      <w:r>
        <w:t>- Particle counting (for cleanrooms)</w:t>
      </w:r>
    </w:p>
    <w:p>
      <w:r>
        <w:t>- Temperature and humidity recording</w:t>
      </w:r>
    </w:p>
    <w:p/>
    <w:p>
      <w:r>
        <w:rPr>
          <w:b/>
        </w:rPr>
        <w:t>Qualification:</w:t>
      </w:r>
    </w:p>
    <w:p>
      <w:r>
        <w:t>- Design Qualification (DQ)</w:t>
      </w:r>
    </w:p>
    <w:p>
      <w:r>
        <w:t>- Installation Qualification (IQ)</w:t>
      </w:r>
    </w:p>
    <w:p>
      <w:r>
        <w:t>- Operational Qualification (OQ)</w:t>
      </w:r>
    </w:p>
    <w:p>
      <w:r>
        <w:t>- Performance Qualification (PQ)</w:t>
      </w:r>
    </w:p>
    <w:p/>
    <w:p>
      <w:r>
        <w:rPr>
          <w:b/>
        </w:rPr>
        <w:t>Maintenance:</w:t>
      </w:r>
    </w:p>
    <w:p>
      <w:r>
        <w:t>- Preventive maintenance schedule</w:t>
      </w:r>
    </w:p>
    <w:p>
      <w:r>
        <w:t>- Filter replacement based on differential pressure</w:t>
      </w:r>
    </w:p>
    <w:p>
      <w:r>
        <w:t>- Annual recertification</w:t>
      </w:r>
    </w:p>
    <w:p/>
    <w:p>
      <w:r>
        <w:t>---</w:t>
      </w:r>
    </w:p>
    <w:p/>
    <w:p>
      <w:pPr>
        <w:pStyle w:val="Heading3"/>
      </w:pPr>
      <w:r>
        <w:t>7.3 WATER SYSTEM</w:t>
      </w:r>
    </w:p>
    <w:p/>
    <w:p>
      <w:r>
        <w:rPr>
          <w:b/>
        </w:rPr>
        <w:t>Purpose:</w:t>
      </w:r>
    </w:p>
    <w:p>
      <w:r>
        <w:t>- Supply of purified water for:</w:t>
      </w:r>
    </w:p>
    <w:p>
      <w:r>
        <w:t xml:space="preserve">  - Equipment cleaning</w:t>
      </w:r>
    </w:p>
    <w:p>
      <w:r>
        <w:t xml:space="preserve">  - Product synthesis (as solvent/reagent)</w:t>
      </w:r>
    </w:p>
    <w:p>
      <w:r>
        <w:t xml:space="preserve">  - Preparation of analytical solutions</w:t>
      </w:r>
    </w:p>
    <w:p/>
    <w:p>
      <w:r>
        <w:rPr>
          <w:b/>
        </w:rPr>
        <w:t>Quality Standards:</w:t>
      </w:r>
    </w:p>
    <w:p>
      <w:r>
        <w:t>- Purified Water: Ph. Eur. / USP standards</w:t>
      </w:r>
    </w:p>
    <w:p>
      <w:r>
        <w:t>- Water for Injection (WFI): if required (typically not for APIs unless sterile)</w:t>
      </w:r>
    </w:p>
    <w:p/>
    <w:p>
      <w:r>
        <w:rPr>
          <w:b/>
        </w:rPr>
        <w:t>Key Parameters:</w:t>
      </w:r>
    </w:p>
    <w:p>
      <w:r>
        <w:t>- Conductivity (≤1.3 µS/cm at 25°C for purified water)</w:t>
      </w:r>
    </w:p>
    <w:p>
      <w:r>
        <w:t>- Total Organic Carbon (TOC) (≤500 ppb)</w:t>
      </w:r>
    </w:p>
    <w:p>
      <w:r>
        <w:t>- Microbial limits (≤100 CFU/mL for purified water)</w:t>
      </w:r>
    </w:p>
    <w:p/>
    <w:p>
      <w:r>
        <w:rPr>
          <w:b/>
        </w:rPr>
        <w:t>System Design:</w:t>
      </w:r>
    </w:p>
    <w:p>
      <w:r>
        <w:t>- Continuous circulation to prevent microbial growth</w:t>
      </w:r>
    </w:p>
    <w:p>
      <w:r>
        <w:t>- Hot water sanitization (e.g., 80°C) or chemical sanitization</w:t>
      </w:r>
    </w:p>
    <w:p>
      <w:r>
        <w:t>- Use of materials resistant to corrosion (e.g., 316L stainless steel)</w:t>
      </w:r>
    </w:p>
    <w:p/>
    <w:p>
      <w:r>
        <w:rPr>
          <w:b/>
        </w:rPr>
        <w:t>Monitoring:</w:t>
      </w:r>
    </w:p>
    <w:p>
      <w:r>
        <w:t>- Daily conductivity checks</w:t>
      </w:r>
    </w:p>
    <w:p>
      <w:r>
        <w:t>- Weekly TOC and microbial testing</w:t>
      </w:r>
    </w:p>
    <w:p>
      <w:r>
        <w:t>- Monthly endotoxin testing (if applicable)</w:t>
      </w:r>
    </w:p>
    <w:p/>
    <w:p>
      <w:r>
        <w:rPr>
          <w:b/>
        </w:rPr>
        <w:t>Qualification:</w:t>
      </w:r>
    </w:p>
    <w:p>
      <w:r>
        <w:t>- IQ, OQ, PQ (similar to HVAC)</w:t>
      </w:r>
    </w:p>
    <w:p/>
    <w:p>
      <w:r>
        <w:t>---</w:t>
      </w:r>
    </w:p>
    <w:p/>
    <w:p>
      <w:pPr>
        <w:pStyle w:val="Heading3"/>
      </w:pPr>
      <w:r>
        <w:t>7.4 EQUIPMENT</w:t>
      </w:r>
    </w:p>
    <w:p/>
    <w:p>
      <w:r>
        <w:rPr>
          <w:b/>
        </w:rPr>
        <w:t>Equipment Requirements:</w:t>
      </w:r>
    </w:p>
    <w:p>
      <w:r>
        <w:t>- Designed for intended purpose</w:t>
      </w:r>
    </w:p>
    <w:p>
      <w:r>
        <w:t>- Easy to clean and maintain</w:t>
      </w:r>
    </w:p>
    <w:p>
      <w:r>
        <w:t>- Constructed of non-reactive materials (e.g., stainless steel, glass-lined)</w:t>
      </w:r>
    </w:p>
    <w:p>
      <w:r>
        <w:t>- Identified with unique equipment number</w:t>
      </w:r>
    </w:p>
    <w:p/>
    <w:p>
      <w:r>
        <w:rPr>
          <w:b/>
        </w:rPr>
        <w:t>Equipment Qualification:</w:t>
      </w:r>
    </w:p>
    <w:p>
      <w:r>
        <w:t xml:space="preserve">- </w:t>
      </w:r>
      <w:r>
        <w:rPr>
          <w:b/>
        </w:rPr>
        <w:t>Design Qualification (DQ):</w:t>
      </w:r>
      <w:r>
        <w:t xml:space="preserve"> Equipment design meets user requirements</w:t>
      </w:r>
    </w:p>
    <w:p>
      <w:r>
        <w:t xml:space="preserve">- </w:t>
      </w:r>
      <w:r>
        <w:rPr>
          <w:b/>
        </w:rPr>
        <w:t>Installation Qualification (IQ):</w:t>
      </w:r>
      <w:r>
        <w:t xml:space="preserve"> Equipment installed correctly</w:t>
      </w:r>
    </w:p>
    <w:p>
      <w:r>
        <w:t xml:space="preserve">- </w:t>
      </w:r>
      <w:r>
        <w:rPr>
          <w:b/>
        </w:rPr>
        <w:t>Operational Qualification (OQ):</w:t>
      </w:r>
      <w:r>
        <w:t xml:space="preserve"> Equipment operates within specified limits</w:t>
      </w:r>
    </w:p>
    <w:p>
      <w:r>
        <w:t xml:space="preserve">- </w:t>
      </w:r>
      <w:r>
        <w:rPr>
          <w:b/>
        </w:rPr>
        <w:t>Performance Qualification (PQ):</w:t>
      </w:r>
      <w:r>
        <w:t xml:space="preserve"> Equipment consistently performs as intended</w:t>
      </w:r>
    </w:p>
    <w:p/>
    <w:p>
      <w:r>
        <w:rPr>
          <w:b/>
        </w:rPr>
        <w:t>Maintenance:</w:t>
      </w:r>
    </w:p>
    <w:p>
      <w:r>
        <w:t>- Preventive Maintenance (PM) program</w:t>
      </w:r>
    </w:p>
    <w:p>
      <w:r>
        <w:t>- Maintenance logs (who, what, when)</w:t>
      </w:r>
    </w:p>
    <w:p>
      <w:r>
        <w:t>- Spare parts inventory</w:t>
      </w:r>
    </w:p>
    <w:p/>
    <w:p>
      <w:r>
        <w:rPr>
          <w:b/>
        </w:rPr>
        <w:t>Calibration:</w:t>
      </w:r>
    </w:p>
    <w:p>
      <w:r>
        <w:t>- Critical instruments calibrated against traceable standards</w:t>
      </w:r>
    </w:p>
    <w:p>
      <w:r>
        <w:t>- Calibration frequency based on risk and manufacturer recommendations</w:t>
      </w:r>
    </w:p>
    <w:p>
      <w:r>
        <w:t>- Calibration records maintained</w:t>
      </w:r>
    </w:p>
    <w:p/>
    <w:p>
      <w:r>
        <w:t>---</w:t>
      </w:r>
    </w:p>
    <w:p/>
    <w:p>
      <w:pPr>
        <w:pStyle w:val="Heading3"/>
      </w:pPr>
      <w:r>
        <w:t>7.5 DISTRIBUTION AND STORAGE CONTROL</w:t>
      </w:r>
    </w:p>
    <w:p/>
    <w:p>
      <w:r>
        <w:rPr>
          <w:b/>
        </w:rPr>
        <w:t>Purpose:</w:t>
      </w:r>
    </w:p>
    <w:p>
      <w:r>
        <w:t>- Ensure API quality is maintained throughout storage and distribution</w:t>
      </w:r>
    </w:p>
    <w:p>
      <w:r>
        <w:t>- Compliance with Good Distribution Practice (GDP) principles</w:t>
      </w:r>
    </w:p>
    <w:p/>
    <w:p>
      <w:r>
        <w:rPr>
          <w:b/>
        </w:rPr>
        <w:t>Warehouse Qualification:</w:t>
      </w:r>
    </w:p>
    <w:p>
      <w:r>
        <w:t>- Temperature and humidity mapping performed</w:t>
      </w:r>
    </w:p>
    <w:p>
      <w:r>
        <w:t>- Monitoring systems validated</w:t>
      </w:r>
    </w:p>
    <w:p>
      <w:r>
        <w:t>- Alarms for out-of-specification conditions</w:t>
      </w:r>
    </w:p>
    <w:p>
      <w:r>
        <w:t>- Regular re-mapping (e.g., annually or after facility changes)</w:t>
      </w:r>
    </w:p>
    <w:p/>
    <w:p>
      <w:r>
        <w:rPr>
          <w:b/>
        </w:rPr>
        <w:t>Storage Conditions:</w:t>
      </w:r>
    </w:p>
    <w:p>
      <w:r>
        <w:t>- APIs stored according to labeled conditions (e.g., "Store at 15-25°C", "Protect from light")</w:t>
      </w:r>
    </w:p>
    <w:p>
      <w:r>
        <w:t>- Segregation by status:</w:t>
      </w:r>
    </w:p>
    <w:p>
      <w:r>
        <w:t xml:space="preserve">  - Quarantined (pending QC release)</w:t>
      </w:r>
    </w:p>
    <w:p>
      <w:r>
        <w:t xml:space="preserve">  - Approved (released for distribution)</w:t>
      </w:r>
    </w:p>
    <w:p>
      <w:r>
        <w:t xml:space="preserve">  - Rejected (segregated, clearly labeled)</w:t>
      </w:r>
    </w:p>
    <w:p>
      <w:r>
        <w:t>- FIFO (First In, First Out) or FEFO (First Expiry, First Out) system</w:t>
      </w:r>
    </w:p>
    <w:p/>
    <w:p>
      <w:r>
        <w:rPr>
          <w:b/>
        </w:rPr>
        <w:t>Environmental Monitoring:</w:t>
      </w:r>
    </w:p>
    <w:p>
      <w:r>
        <w:t>- Continuous temperature and humidity monitoring (where required)</w:t>
      </w:r>
    </w:p>
    <w:p>
      <w:r>
        <w:t>- Data logging with periodic review</w:t>
      </w:r>
    </w:p>
    <w:p>
      <w:r>
        <w:t>- Investigation of excursions</w:t>
      </w:r>
    </w:p>
    <w:p/>
    <w:p>
      <w:r>
        <w:rPr>
          <w:b/>
        </w:rPr>
        <w:t>Distribution Controls:</w:t>
      </w:r>
    </w:p>
    <w:p>
      <w:r>
        <w:t>- Qualified transporters / logistics providers</w:t>
      </w:r>
    </w:p>
    <w:p>
      <w:r>
        <w:t>- Temperature-controlled transport (if required)</w:t>
      </w:r>
    </w:p>
    <w:p>
      <w:r>
        <w:t>- Documentation:</w:t>
      </w:r>
    </w:p>
    <w:p>
      <w:r>
        <w:t xml:space="preserve">  - Shipping documentation (bill of lading, CoA)</w:t>
      </w:r>
    </w:p>
    <w:p>
      <w:r>
        <w:t xml:space="preserve">  - Temperature records during transport (if applicable)</w:t>
      </w:r>
    </w:p>
    <w:p>
      <w:r>
        <w:t>- Packaging validated to protect product during transport</w:t>
      </w:r>
    </w:p>
    <w:p/>
    <w:p>
      <w:r>
        <w:rPr>
          <w:b/>
        </w:rPr>
        <w:t>GDP Compliance:</w:t>
      </w:r>
    </w:p>
    <w:p>
      <w:r>
        <w:t>- Distribution activities comply with EU GDP Guidelines (where applicable)</w:t>
      </w:r>
    </w:p>
    <w:p>
      <w:r>
        <w:t>- Transportation providers qualified</w:t>
      </w:r>
    </w:p>
    <w:p>
      <w:r>
        <w:t>- Agreements with distributors/agents define quality responsibilities</w:t>
      </w:r>
    </w:p>
    <w:p/>
    <w:p>
      <w:r>
        <w:t>---</w:t>
      </w:r>
    </w:p>
    <w:p/>
    <w:p>
      <w:pPr>
        <w:pStyle w:val="Heading2"/>
      </w:pPr>
      <w:r>
        <w:t>8. MATERIALS MANAGEMENT</w:t>
      </w:r>
    </w:p>
    <w:p/>
    <w:p>
      <w:pPr>
        <w:pStyle w:val="Heading3"/>
      </w:pPr>
      <w:r>
        <w:t>8.1 RAW MATERIALS</w:t>
      </w:r>
    </w:p>
    <w:p/>
    <w:p>
      <w:r>
        <w:rPr>
          <w:b/>
        </w:rPr>
        <w:t>Supplier Qualification:</w:t>
      </w:r>
    </w:p>
    <w:p>
      <w:r>
        <w:t>- Assessment of supplier quality system</w:t>
      </w:r>
    </w:p>
    <w:p>
      <w:r>
        <w:t>- Audits (on-site or questionnaire)</w:t>
      </w:r>
    </w:p>
    <w:p>
      <w:r>
        <w:t>- Review of Certificates of Analysis</w:t>
      </w:r>
    </w:p>
    <w:p>
      <w:r>
        <w:t>- Approval by QA before use</w:t>
      </w:r>
    </w:p>
    <w:p/>
    <w:p>
      <w:r>
        <w:rPr>
          <w:b/>
        </w:rPr>
        <w:t>Incoming Inspection:</w:t>
      </w:r>
    </w:p>
    <w:p>
      <w:r>
        <w:t>- Identity testing (all containers)</w:t>
      </w:r>
    </w:p>
    <w:p>
      <w:r>
        <w:t>- Full testing per specification (or skip-lot testing if justified)</w:t>
      </w:r>
    </w:p>
    <w:p>
      <w:r>
        <w:t>- Quarantine until released by QA</w:t>
      </w:r>
    </w:p>
    <w:p/>
    <w:p>
      <w:r>
        <w:rPr>
          <w:b/>
        </w:rPr>
        <w:t>Specifications:</w:t>
      </w:r>
    </w:p>
    <w:p>
      <w:r>
        <w:t>- Identity tests (e.g., IR, NMR)</w:t>
      </w:r>
    </w:p>
    <w:p>
      <w:r>
        <w:t>- Purity / Assay</w:t>
      </w:r>
    </w:p>
    <w:p>
      <w:r>
        <w:t>- Impurities</w:t>
      </w:r>
    </w:p>
    <w:p>
      <w:r>
        <w:t>- Physical properties</w:t>
      </w:r>
    </w:p>
    <w:p>
      <w:r>
        <w:t>- Microbiological limits (if relevant)</w:t>
      </w:r>
    </w:p>
    <w:p/>
    <w:p>
      <w:r>
        <w:rPr>
          <w:b/>
        </w:rPr>
        <w:t>Storage:</w:t>
      </w:r>
    </w:p>
    <w:p>
      <w:r>
        <w:t>- Controlled conditions (temperature, humidity)</w:t>
      </w:r>
    </w:p>
    <w:p>
      <w:r>
        <w:t>- Segregated by status (quarantine, approved, rejected)</w:t>
      </w:r>
    </w:p>
    <w:p>
      <w:r>
        <w:t>- FIFO (First In, First Out) or FEFO (First Expiry, First Out)</w:t>
      </w:r>
    </w:p>
    <w:p/>
    <w:p>
      <w:r>
        <w:rPr>
          <w:b/>
        </w:rPr>
        <w:t>Labeling:</w:t>
      </w:r>
    </w:p>
    <w:p>
      <w:r>
        <w:t>- Material name, batch number, supplier</w:t>
      </w:r>
    </w:p>
    <w:p>
      <w:r>
        <w:t>- Receipt date, retest date</w:t>
      </w:r>
    </w:p>
    <w:p>
      <w:r>
        <w:t>- Status (quarantined, approved, rejected)</w:t>
      </w:r>
    </w:p>
    <w:p/>
    <w:p>
      <w:r>
        <w:t>---</w:t>
      </w:r>
    </w:p>
    <w:p/>
    <w:p>
      <w:pPr>
        <w:pStyle w:val="Heading3"/>
      </w:pPr>
      <w:r>
        <w:t>8.2 INTERMEDIATES</w:t>
      </w:r>
    </w:p>
    <w:p/>
    <w:p>
      <w:r>
        <w:rPr>
          <w:b/>
        </w:rPr>
        <w:t>Definition:</w:t>
      </w:r>
      <w:r>
        <w:t xml:space="preserve"> Materials produced during API synthesis, intended for further processing</w:t>
      </w:r>
    </w:p>
    <w:p/>
    <w:p>
      <w:r>
        <w:rPr>
          <w:b/>
        </w:rPr>
        <w:t>Control:</w:t>
      </w:r>
    </w:p>
    <w:p>
      <w:r>
        <w:t>- Specifications for critical intermediates</w:t>
      </w:r>
    </w:p>
    <w:p>
      <w:r>
        <w:t>- In-process testing (if appropriate)</w:t>
      </w:r>
    </w:p>
    <w:p>
      <w:r>
        <w:t>- Storage conditions defined</w:t>
      </w:r>
    </w:p>
    <w:p>
      <w:r>
        <w:t>- Expiry/retest dates</w:t>
      </w:r>
    </w:p>
    <w:p/>
    <w:p>
      <w:r>
        <w:t>---</w:t>
      </w:r>
    </w:p>
    <w:p/>
    <w:p>
      <w:pPr>
        <w:pStyle w:val="Heading3"/>
      </w:pPr>
      <w:r>
        <w:t>8.3 SOLVENTS AND REAGENTS</w:t>
      </w:r>
    </w:p>
    <w:p/>
    <w:p>
      <w:r>
        <w:rPr>
          <w:b/>
        </w:rPr>
        <w:t>Control:</w:t>
      </w:r>
    </w:p>
    <w:p>
      <w:r>
        <w:t>- Specifications (purity, grade)</w:t>
      </w:r>
    </w:p>
    <w:p>
      <w:r>
        <w:t>- Storage in original containers or dedicated vessels</w:t>
      </w:r>
    </w:p>
    <w:p>
      <w:r>
        <w:t>- Segregation of flammable/hazardous materials</w:t>
      </w:r>
    </w:p>
    <w:p>
      <w:r>
        <w:t>- Proper labeling and Material Safety Data Sheets (MSDS) available</w:t>
      </w:r>
    </w:p>
    <w:p/>
    <w:p>
      <w:r>
        <w:t>---</w:t>
      </w:r>
    </w:p>
    <w:p/>
    <w:p>
      <w:pPr>
        <w:pStyle w:val="Heading3"/>
      </w:pPr>
      <w:r>
        <w:t>8.4 PACKAGING MATERIALS</w:t>
      </w:r>
    </w:p>
    <w:p/>
    <w:p>
      <w:r>
        <w:rPr>
          <w:b/>
        </w:rPr>
        <w:t>Examples:</w:t>
      </w:r>
    </w:p>
    <w:p>
      <w:r>
        <w:t>- Containers (drums, bottles)</w:t>
      </w:r>
    </w:p>
    <w:p>
      <w:r>
        <w:t>- Labels</w:t>
      </w:r>
    </w:p>
    <w:p>
      <w:r>
        <w:t>- Seals</w:t>
      </w:r>
    </w:p>
    <w:p/>
    <w:p>
      <w:r>
        <w:rPr>
          <w:b/>
        </w:rPr>
        <w:t>Control:</w:t>
      </w:r>
    </w:p>
    <w:p>
      <w:r>
        <w:t>- Specifications for packaging materials</w:t>
      </w:r>
    </w:p>
    <w:p>
      <w:r>
        <w:t>- Incoming inspection</w:t>
      </w:r>
    </w:p>
    <w:p>
      <w:r>
        <w:t>- Storage to prevent contamination or damage</w:t>
      </w:r>
    </w:p>
    <w:p/>
    <w:p>
      <w:r>
        <w:t>---</w:t>
      </w:r>
    </w:p>
    <w:p/>
    <w:p>
      <w:pPr>
        <w:pStyle w:val="Heading2"/>
      </w:pPr>
      <w:r>
        <w:t>9. PRODUCTION AND PROCESS CONTROLS</w:t>
      </w:r>
    </w:p>
    <w:p/>
    <w:p>
      <w:pPr>
        <w:pStyle w:val="Heading3"/>
      </w:pPr>
      <w:r>
        <w:t>9.1 MANUFACTURING PROCESS</w:t>
      </w:r>
    </w:p>
    <w:p/>
    <w:p>
      <w:r>
        <w:rPr>
          <w:b/>
        </w:rPr>
        <w:t>EXAMPLE: Fampridin Synthesis Process</w:t>
      </w:r>
    </w:p>
    <w:p/>
    <w:p>
      <w:r>
        <w:t xml:space="preserve">&gt; </w:t>
      </w:r>
      <w:r>
        <w:rPr>
          <w:b/>
        </w:rPr>
        <w:t>Note:</w:t>
      </w:r>
      <w:r>
        <w:t xml:space="preserve"> The following process description is provided as an illustrative example to demonstrate the level of detail required in process documentation. This is not an operational manufacturing process for this site.</w:t>
      </w:r>
    </w:p>
    <w:p/>
    <w:p>
      <w:r>
        <w:rPr>
          <w:b/>
        </w:rPr>
        <w:t>Process Description (Example: Fampridin Synthesis)</w:t>
      </w:r>
    </w:p>
    <w:p/>
    <w:p>
      <w:r>
        <w:rPr>
          <w:b/>
        </w:rPr>
        <w:t>Note:</w:t>
      </w:r>
      <w:r>
        <w:t xml:space="preserve"> This is a simplified example. Actual synthesis route may vary.</w:t>
      </w:r>
    </w:p>
    <w:p/>
    <w:p>
      <w:r>
        <w:rPr>
          <w:b/>
        </w:rPr>
        <w:t>Step 1: Reaction</w:t>
      </w:r>
    </w:p>
    <w:p>
      <w:r>
        <w:t>- Charge pyridine derivative and reagents to reactor</w:t>
      </w:r>
    </w:p>
    <w:p>
      <w:r>
        <w:t>- Heat to 80°C, maintain for 4 hours</w:t>
      </w:r>
    </w:p>
    <w:p>
      <w:r>
        <w:t>- Monitor temperature, pH</w:t>
      </w:r>
    </w:p>
    <w:p/>
    <w:p>
      <w:r>
        <w:rPr>
          <w:b/>
        </w:rPr>
        <w:t>Step 2: Workup</w:t>
      </w:r>
    </w:p>
    <w:p>
      <w:r>
        <w:t>- Cool to 25°C</w:t>
      </w:r>
    </w:p>
    <w:p>
      <w:r>
        <w:t>- Neutralize with acid</w:t>
      </w:r>
    </w:p>
    <w:p>
      <w:r>
        <w:t>- Extract with solvent</w:t>
      </w:r>
    </w:p>
    <w:p/>
    <w:p>
      <w:r>
        <w:rPr>
          <w:b/>
        </w:rPr>
        <w:t>Step 3: Purification</w:t>
      </w:r>
    </w:p>
    <w:p>
      <w:r>
        <w:t>- Crystallization from solvent</w:t>
      </w:r>
    </w:p>
    <w:p>
      <w:r>
        <w:t>- Filter, wash crystals</w:t>
      </w:r>
    </w:p>
    <w:p>
      <w:r>
        <w:t>- Dry under vacuum at 60°C</w:t>
      </w:r>
    </w:p>
    <w:p/>
    <w:p>
      <w:r>
        <w:rPr>
          <w:b/>
        </w:rPr>
        <w:t>Step 4: Milling and Packaging</w:t>
      </w:r>
    </w:p>
    <w:p>
      <w:r>
        <w:t>- Mill to target particle size</w:t>
      </w:r>
    </w:p>
    <w:p>
      <w:r>
        <w:t>- Package in polyethylene-lined drums</w:t>
      </w:r>
    </w:p>
    <w:p/>
    <w:p>
      <w:r>
        <w:rPr>
          <w:b/>
        </w:rPr>
        <w:t>Critical Process Parameters (CPPs):</w:t>
      </w:r>
    </w:p>
    <w:p>
      <w:r>
        <w:t>- Reaction temperature (80 ± 2°C)</w:t>
      </w:r>
    </w:p>
    <w:p>
      <w:r>
        <w:t>- Reaction time (4 ± 0.5 hours)</w:t>
      </w:r>
    </w:p>
    <w:p>
      <w:r>
        <w:t>- pH (controlled range)</w:t>
      </w:r>
    </w:p>
    <w:p>
      <w:r>
        <w:t>- Drying temperature (60 ± 5°C)</w:t>
      </w:r>
    </w:p>
    <w:p/>
    <w:p>
      <w:r>
        <w:rPr>
          <w:b/>
        </w:rPr>
        <w:t>In-Process Controls (IPCs):</w:t>
      </w:r>
    </w:p>
    <w:p>
      <w:r>
        <w:t>- pH measurement after neutralization</w:t>
      </w:r>
    </w:p>
    <w:p>
      <w:r>
        <w:t>- Purity check by HPLC (before drying)</w:t>
      </w:r>
    </w:p>
    <w:p>
      <w:r>
        <w:t>- Particle size distribution (after milling)</w:t>
      </w:r>
    </w:p>
    <w:p/>
    <w:p>
      <w:r>
        <w:t>---</w:t>
      </w:r>
    </w:p>
    <w:p/>
    <w:p>
      <w:pPr>
        <w:pStyle w:val="Heading3"/>
      </w:pPr>
      <w:r>
        <w:t>9.2 BATCH NUMBERING</w:t>
      </w:r>
    </w:p>
    <w:p/>
    <w:p>
      <w:r>
        <w:rPr>
          <w:b/>
        </w:rPr>
        <w:t>Format:</w:t>
      </w:r>
      <w:r>
        <w:t xml:space="preserve"> YYYY-MM-NNN</w:t>
      </w:r>
    </w:p>
    <w:p>
      <w:r>
        <w:t>- YYYY: Year</w:t>
      </w:r>
    </w:p>
    <w:p>
      <w:r>
        <w:t>- MM: Month</w:t>
      </w:r>
    </w:p>
    <w:p>
      <w:r>
        <w:t>- NNN: Sequential number</w:t>
      </w:r>
    </w:p>
    <w:p/>
    <w:p>
      <w:r>
        <w:rPr>
          <w:b/>
        </w:rPr>
        <w:t>Example:</w:t>
      </w:r>
      <w:r>
        <w:t xml:space="preserve"> 2025-12-001 (first batch in December 2025)</w:t>
      </w:r>
    </w:p>
    <w:p/>
    <w:p>
      <w:r>
        <w:rPr>
          <w:b/>
        </w:rPr>
        <w:t>Traceability:</w:t>
      </w:r>
    </w:p>
    <w:p>
      <w:r>
        <w:t>- Each batch assigned unique number</w:t>
      </w:r>
    </w:p>
    <w:p>
      <w:r>
        <w:t>- All materials used in batch recorded (with their batch numbers)</w:t>
      </w:r>
    </w:p>
    <w:p>
      <w:r>
        <w:t>- Complete genealogy from raw materials to final API</w:t>
      </w:r>
    </w:p>
    <w:p/>
    <w:p>
      <w:r>
        <w:t>---</w:t>
      </w:r>
    </w:p>
    <w:p/>
    <w:p>
      <w:pPr>
        <w:pStyle w:val="Heading3"/>
      </w:pPr>
      <w:r>
        <w:t>9.3 YIELDS</w:t>
      </w:r>
    </w:p>
    <w:p/>
    <w:p>
      <w:r>
        <w:rPr>
          <w:b/>
        </w:rPr>
        <w:t>Expected Yield:</w:t>
      </w:r>
    </w:p>
    <w:p>
      <w:r>
        <w:t>- Defined in Master Batch Record</w:t>
      </w:r>
    </w:p>
    <w:p>
      <w:r>
        <w:t>- Example: 85-95% for Fampridin synthesis</w:t>
      </w:r>
    </w:p>
    <w:p/>
    <w:p>
      <w:r>
        <w:rPr>
          <w:b/>
        </w:rPr>
        <w:t>Actual Yield:</w:t>
      </w:r>
    </w:p>
    <w:p>
      <w:r>
        <w:t>- Calculated after each batch</w:t>
      </w:r>
    </w:p>
    <w:p>
      <w:r>
        <w:t>- Significant deviations investigated</w:t>
      </w:r>
    </w:p>
    <w:p/>
    <w:p>
      <w:r>
        <w:t>---</w:t>
      </w:r>
    </w:p>
    <w:p/>
    <w:p>
      <w:pPr>
        <w:pStyle w:val="Heading3"/>
      </w:pPr>
      <w:r>
        <w:t>9.4 PROCESS VALIDATION</w:t>
      </w:r>
    </w:p>
    <w:p/>
    <w:p>
      <w:r>
        <w:rPr>
          <w:b/>
        </w:rPr>
        <w:t>Objective:</w:t>
      </w:r>
      <w:r>
        <w:t xml:space="preserve"> Demonstrate that the manufacturing process consistently produces API meeting specifications</w:t>
      </w:r>
    </w:p>
    <w:p/>
    <w:p>
      <w:r>
        <w:rPr>
          <w:b/>
        </w:rPr>
        <w:t>Approach:</w:t>
      </w:r>
    </w:p>
    <w:p>
      <w:r>
        <w:t xml:space="preserve">- </w:t>
      </w:r>
      <w:r>
        <w:rPr>
          <w:b/>
        </w:rPr>
        <w:t>Prospective Validation:</w:t>
      </w:r>
      <w:r>
        <w:t xml:space="preserve"> Validation before routine production (required for new products)</w:t>
      </w:r>
    </w:p>
    <w:p>
      <w:r>
        <w:t xml:space="preserve">- </w:t>
      </w:r>
      <w:r>
        <w:rPr>
          <w:b/>
        </w:rPr>
        <w:t>Concurrent Validation:</w:t>
      </w:r>
      <w:r>
        <w:t xml:space="preserve"> Validation during routine production (exceptional, justified)</w:t>
      </w:r>
    </w:p>
    <w:p>
      <w:r>
        <w:t xml:space="preserve">- </w:t>
      </w:r>
      <w:r>
        <w:rPr>
          <w:b/>
        </w:rPr>
        <w:t>Retrospective Validation:</w:t>
      </w:r>
      <w:r>
        <w:t xml:space="preserve"> Based on historical data (not preferred)</w:t>
      </w:r>
    </w:p>
    <w:p/>
    <w:p>
      <w:r>
        <w:rPr>
          <w:b/>
        </w:rPr>
        <w:t>Validation Batches:</w:t>
      </w:r>
    </w:p>
    <w:p>
      <w:r>
        <w:t>- Minimum 3 consecutive batches at commercial scale</w:t>
      </w:r>
    </w:p>
    <w:p>
      <w:r>
        <w:t>- All batches must meet specifications</w:t>
      </w:r>
    </w:p>
    <w:p>
      <w:r>
        <w:t>- Process parameters within validated ranges</w:t>
      </w:r>
    </w:p>
    <w:p>
      <w:r>
        <w:t>- Statistical analysis of critical quality attributes</w:t>
      </w:r>
    </w:p>
    <w:p/>
    <w:p>
      <w:r>
        <w:rPr>
          <w:b/>
        </w:rPr>
        <w:t>Documentation:</w:t>
      </w:r>
    </w:p>
    <w:p>
      <w:r>
        <w:t>- Validation Protocol (before execution)</w:t>
      </w:r>
    </w:p>
    <w:p>
      <w:r>
        <w:t>- Validation Report (summary of results, conclusion)</w:t>
      </w:r>
    </w:p>
    <w:p/>
    <w:p>
      <w:r>
        <w:rPr>
          <w:b/>
        </w:rPr>
        <w:t>Revalidation:</w:t>
      </w:r>
    </w:p>
    <w:p>
      <w:r>
        <w:t>- After significant process changes</w:t>
      </w:r>
    </w:p>
    <w:p>
      <w:r>
        <w:t>- Periodically (e.g., every 5 years)</w:t>
      </w:r>
    </w:p>
    <w:p>
      <w:r>
        <w:t>- If process performance degrades</w:t>
      </w:r>
    </w:p>
    <w:p/>
    <w:p>
      <w:r>
        <w:t>---</w:t>
      </w:r>
    </w:p>
    <w:p/>
    <w:p>
      <w:pPr>
        <w:pStyle w:val="Heading2"/>
      </w:pPr>
      <w:r>
        <w:t>10. QUALITY CONTROL AND TESTING</w:t>
      </w:r>
    </w:p>
    <w:p/>
    <w:p>
      <w:pPr>
        <w:pStyle w:val="Heading3"/>
      </w:pPr>
      <w:r>
        <w:t>10.1 ANALYTICAL LABORATORY</w:t>
      </w:r>
    </w:p>
    <w:p/>
    <w:p>
      <w:r>
        <w:rPr>
          <w:b/>
        </w:rPr>
        <w:t>Function:</w:t>
      </w:r>
    </w:p>
    <w:p>
      <w:r>
        <w:t>- Testing of raw materials, intermediates, APIs</w:t>
      </w:r>
    </w:p>
    <w:p>
      <w:r>
        <w:t>- Method development and validation</w:t>
      </w:r>
    </w:p>
    <w:p>
      <w:r>
        <w:t>- Stability studies</w:t>
      </w:r>
    </w:p>
    <w:p>
      <w:r>
        <w:t>- Reference standard management</w:t>
      </w:r>
    </w:p>
    <w:p/>
    <w:p>
      <w:r>
        <w:rPr>
          <w:b/>
        </w:rPr>
        <w:t>Organization:</w:t>
      </w:r>
    </w:p>
    <w:p>
      <w:r>
        <w:t>- Independent from production (reports to QC Manager)</w:t>
      </w:r>
    </w:p>
    <w:p>
      <w:r>
        <w:t>- Adequate space, equipment, and personnel</w:t>
      </w:r>
    </w:p>
    <w:p>
      <w:r>
        <w:t>- Controlled environmental conditions (temperature, humidity)</w:t>
      </w:r>
    </w:p>
    <w:p/>
    <w:p>
      <w:r>
        <w:t>---</w:t>
      </w:r>
    </w:p>
    <w:p/>
    <w:p>
      <w:pPr>
        <w:pStyle w:val="Heading3"/>
      </w:pPr>
      <w:r>
        <w:t>10.2 TEST METHODS</w:t>
      </w:r>
    </w:p>
    <w:p/>
    <w:p>
      <w:r>
        <w:rPr>
          <w:b/>
        </w:rPr>
        <w:t>Compendial Methods:</w:t>
      </w:r>
    </w:p>
    <w:p>
      <w:r>
        <w:t>- Methods from pharmacopoeias (Ph. Eur., USP, JP)</w:t>
      </w:r>
    </w:p>
    <w:p>
      <w:r>
        <w:t>- Used as written, or validated if modified</w:t>
      </w:r>
    </w:p>
    <w:p/>
    <w:p>
      <w:r>
        <w:rPr>
          <w:b/>
        </w:rPr>
        <w:t>Non-Compendial Methods:</w:t>
      </w:r>
    </w:p>
    <w:p>
      <w:r>
        <w:t>- Developed in-house or from literature</w:t>
      </w:r>
    </w:p>
    <w:p>
      <w:r>
        <w:t>- Must be validated per ICH Q2(R1)</w:t>
      </w:r>
    </w:p>
    <w:p/>
    <w:p>
      <w:r>
        <w:rPr>
          <w:b/>
        </w:rPr>
        <w:t>Analytical Method Validation:</w:t>
      </w:r>
    </w:p>
    <w:p>
      <w:r>
        <w:t xml:space="preserve">- </w:t>
      </w:r>
      <w:r>
        <w:rPr>
          <w:b/>
        </w:rPr>
        <w:t>Specificity:</w:t>
      </w:r>
      <w:r>
        <w:t xml:space="preserve"> Method detects target analyte</w:t>
      </w:r>
    </w:p>
    <w:p>
      <w:r>
        <w:t xml:space="preserve">- </w:t>
      </w:r>
      <w:r>
        <w:rPr>
          <w:b/>
        </w:rPr>
        <w:t>Linearity:</w:t>
      </w:r>
      <w:r>
        <w:t xml:space="preserve"> Response proportional to concentration</w:t>
      </w:r>
    </w:p>
    <w:p>
      <w:r>
        <w:t xml:space="preserve">- </w:t>
      </w:r>
      <w:r>
        <w:rPr>
          <w:b/>
        </w:rPr>
        <w:t>Accuracy:</w:t>
      </w:r>
      <w:r>
        <w:t xml:space="preserve"> Closeness to true value</w:t>
      </w:r>
    </w:p>
    <w:p>
      <w:r>
        <w:t xml:space="preserve">- </w:t>
      </w:r>
      <w:r>
        <w:rPr>
          <w:b/>
        </w:rPr>
        <w:t>Precision:</w:t>
      </w:r>
      <w:r>
        <w:t xml:space="preserve"> Repeatability and reproducibility</w:t>
      </w:r>
    </w:p>
    <w:p>
      <w:r>
        <w:t xml:space="preserve">- </w:t>
      </w:r>
      <w:r>
        <w:rPr>
          <w:b/>
        </w:rPr>
        <w:t>Range:</w:t>
      </w:r>
      <w:r>
        <w:t xml:space="preserve"> Concentration range validated</w:t>
      </w:r>
    </w:p>
    <w:p>
      <w:r>
        <w:t xml:space="preserve">- </w:t>
      </w:r>
      <w:r>
        <w:rPr>
          <w:b/>
        </w:rPr>
        <w:t>Detection Limit (LOD) / Quantitation Limit (LOQ):</w:t>
      </w:r>
      <w:r>
        <w:t xml:space="preserve"> Sensitivity</w:t>
      </w:r>
    </w:p>
    <w:p>
      <w:r>
        <w:t xml:space="preserve">- </w:t>
      </w:r>
      <w:r>
        <w:rPr>
          <w:b/>
        </w:rPr>
        <w:t>Robustness:</w:t>
      </w:r>
      <w:r>
        <w:t xml:space="preserve"> Method stable to small variations</w:t>
      </w:r>
    </w:p>
    <w:p/>
    <w:p>
      <w:r>
        <w:t>---</w:t>
      </w:r>
    </w:p>
    <w:p/>
    <w:p>
      <w:pPr>
        <w:pStyle w:val="Heading3"/>
      </w:pPr>
      <w:r>
        <w:t>10.3 SPECIFICATIONS</w:t>
      </w:r>
    </w:p>
    <w:p/>
    <w:p>
      <w:r>
        <w:rPr>
          <w:b/>
        </w:rPr>
        <w:t>EXAMPLE: API Specification (Fampridin)</w:t>
      </w:r>
    </w:p>
    <w:p/>
    <w:p>
      <w:r>
        <w:t xml:space="preserve">&gt; </w:t>
      </w:r>
      <w:r>
        <w:rPr>
          <w:b/>
        </w:rPr>
        <w:t>Note:</w:t>
      </w:r>
      <w:r>
        <w:t xml:space="preserve"> The following specification is provided as an illustrative example. Product specifications are maintained in separate, controlled specification documents.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t>**Appearance**</w:t>
            </w:r>
          </w:p>
        </w:tc>
        <w:tc>
          <w:tcPr>
            <w:tcW w:type="dxa" w:w="3135"/>
          </w:tcPr>
          <w:p>
            <w:r>
              <w:t>Visual</w:t>
            </w:r>
          </w:p>
        </w:tc>
        <w:tc>
          <w:tcPr>
            <w:tcW w:type="dxa" w:w="3135"/>
          </w:tcPr>
          <w:p>
            <w:r>
              <w:t>White to off-white crystalline powder</w:t>
            </w:r>
          </w:p>
        </w:tc>
      </w:tr>
      <w:tr>
        <w:tc>
          <w:tcPr>
            <w:tcW w:type="dxa" w:w="3135"/>
          </w:tcPr>
          <w:p>
            <w:r>
              <w:t>**Identity**</w:t>
            </w:r>
          </w:p>
        </w:tc>
        <w:tc>
          <w:tcPr>
            <w:tcW w:type="dxa" w:w="3135"/>
          </w:tcPr>
          <w:p>
            <w:r>
              <w:t>IR</w:t>
            </w:r>
          </w:p>
        </w:tc>
        <w:tc>
          <w:tcPr>
            <w:tcW w:type="dxa" w:w="3135"/>
          </w:tcPr>
          <w:p>
            <w:r>
              <w:t>Conforms to reference standard</w:t>
            </w:r>
          </w:p>
        </w:tc>
      </w:tr>
      <w:tr>
        <w:tc>
          <w:tcPr>
            <w:tcW w:type="dxa" w:w="3135"/>
          </w:tcPr>
          <w:p>
            <w:r>
              <w:t>**Identity**</w:t>
            </w:r>
          </w:p>
        </w:tc>
        <w:tc>
          <w:tcPr>
            <w:tcW w:type="dxa" w:w="3135"/>
          </w:tcPr>
          <w:p>
            <w:r>
              <w:t>HPLC (Retention Time)</w:t>
            </w:r>
          </w:p>
        </w:tc>
        <w:tc>
          <w:tcPr>
            <w:tcW w:type="dxa" w:w="3135"/>
          </w:tcPr>
          <w:p>
            <w:r>
              <w:t>Matches reference standard ±2%</w:t>
            </w:r>
          </w:p>
        </w:tc>
      </w:tr>
      <w:tr>
        <w:tc>
          <w:tcPr>
            <w:tcW w:type="dxa" w:w="3135"/>
          </w:tcPr>
          <w:p>
            <w:r>
              <w:t>**Assay**</w:t>
            </w:r>
          </w:p>
        </w:tc>
        <w:tc>
          <w:tcPr>
            <w:tcW w:type="dxa" w:w="3135"/>
          </w:tcPr>
          <w:p>
            <w:r>
              <w:t>HPLC</w:t>
            </w:r>
          </w:p>
        </w:tc>
        <w:tc>
          <w:tcPr>
            <w:tcW w:type="dxa" w:w="3135"/>
          </w:tcPr>
          <w:p>
            <w:r>
              <w:t>99.0 - 101.0%</w:t>
            </w:r>
          </w:p>
        </w:tc>
      </w:tr>
      <w:tr>
        <w:tc>
          <w:tcPr>
            <w:tcW w:type="dxa" w:w="3135"/>
          </w:tcPr>
          <w:p>
            <w:r>
              <w:t>**Impurities**</w:t>
            </w:r>
          </w:p>
        </w:tc>
        <w:tc>
          <w:tcPr>
            <w:tcW w:type="dxa" w:w="3135"/>
          </w:tcPr>
          <w:p>
            <w:r>
              <w:t>HPLC</w:t>
            </w:r>
          </w:p>
        </w:tc>
        <w:tc>
          <w:tcPr>
            <w:tcW w:type="dxa" w:w="3135"/>
          </w:tcPr>
          <w:p>
            <w:r>
              <w:t>Any single impurity: ≤0.10%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Total impurities: ≤0.50%</w:t>
            </w:r>
          </w:p>
        </w:tc>
      </w:tr>
      <w:tr>
        <w:tc>
          <w:tcPr>
            <w:tcW w:type="dxa" w:w="3135"/>
          </w:tcPr>
          <w:p>
            <w:r>
              <w:t>**Water Content**</w:t>
            </w:r>
          </w:p>
        </w:tc>
        <w:tc>
          <w:tcPr>
            <w:tcW w:type="dxa" w:w="3135"/>
          </w:tcPr>
          <w:p>
            <w:r>
              <w:t>Karl Fischer</w:t>
            </w:r>
          </w:p>
        </w:tc>
        <w:tc>
          <w:tcPr>
            <w:tcW w:type="dxa" w:w="3135"/>
          </w:tcPr>
          <w:p>
            <w:r>
              <w:t>≤0.50%</w:t>
            </w:r>
          </w:p>
        </w:tc>
      </w:tr>
      <w:tr>
        <w:tc>
          <w:tcPr>
            <w:tcW w:type="dxa" w:w="3135"/>
          </w:tcPr>
          <w:p>
            <w:r>
              <w:t>**Residual Solvents**</w:t>
            </w:r>
          </w:p>
        </w:tc>
        <w:tc>
          <w:tcPr>
            <w:tcW w:type="dxa" w:w="3135"/>
          </w:tcPr>
          <w:p>
            <w:r>
              <w:t>GC</w:t>
            </w:r>
          </w:p>
        </w:tc>
        <w:tc>
          <w:tcPr>
            <w:tcW w:type="dxa" w:w="3135"/>
          </w:tcPr>
          <w:p>
            <w:r>
              <w:t>Ethanol: ≤5000 ppm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Other solvents: Per ICH Q3C</w:t>
            </w:r>
          </w:p>
        </w:tc>
      </w:tr>
      <w:tr>
        <w:tc>
          <w:tcPr>
            <w:tcW w:type="dxa" w:w="3135"/>
          </w:tcPr>
          <w:p>
            <w:r>
              <w:t>**Particle Size**</w:t>
            </w:r>
          </w:p>
        </w:tc>
        <w:tc>
          <w:tcPr>
            <w:tcW w:type="dxa" w:w="3135"/>
          </w:tcPr>
          <w:p>
            <w:r>
              <w:t>Laser Diffraction</w:t>
            </w:r>
          </w:p>
        </w:tc>
        <w:tc>
          <w:tcPr>
            <w:tcW w:type="dxa" w:w="3135"/>
          </w:tcPr>
          <w:p>
            <w:r>
              <w:t>D50: 20-80 μm</w:t>
            </w:r>
          </w:p>
        </w:tc>
      </w:tr>
      <w:tr>
        <w:tc>
          <w:tcPr>
            <w:tcW w:type="dxa" w:w="3135"/>
          </w:tcPr>
          <w:p>
            <w:r>
              <w:t>**Microbial Limits**</w:t>
            </w:r>
          </w:p>
        </w:tc>
        <w:tc>
          <w:tcPr>
            <w:tcW w:type="dxa" w:w="3135"/>
          </w:tcPr>
          <w:p>
            <w:r>
              <w:t>Ph. Eur. 2.6.12</w:t>
            </w:r>
          </w:p>
        </w:tc>
        <w:tc>
          <w:tcPr>
            <w:tcW w:type="dxa" w:w="3135"/>
          </w:tcPr>
          <w:p>
            <w:r>
              <w:t>Total aerobic count: ≤1000 CFU/g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Yeast/Mold: ≤100 CFU/g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E. coli, Salmonella: Absent</w:t>
            </w:r>
          </w:p>
        </w:tc>
      </w:tr>
    </w:tbl>
    <w:p/>
    <w:p>
      <w:r>
        <w:t>---</w:t>
      </w:r>
    </w:p>
    <w:p/>
    <w:p>
      <w:pPr>
        <w:pStyle w:val="Heading3"/>
      </w:pPr>
      <w:r>
        <w:t>10.4 OUT-OF-SPECIFICATION (OOS) RESULTS</w:t>
      </w:r>
    </w:p>
    <w:p/>
    <w:p>
      <w:r>
        <w:rPr>
          <w:b/>
        </w:rPr>
        <w:t>Definition:</w:t>
      </w:r>
      <w:r>
        <w:t xml:space="preserve"> Test result outside specification limits</w:t>
      </w:r>
    </w:p>
    <w:p/>
    <w:p>
      <w:r>
        <w:rPr>
          <w:b/>
        </w:rPr>
        <w:t>Investigation:</w:t>
      </w:r>
    </w:p>
    <w:p>
      <w:r>
        <w:t xml:space="preserve">- </w:t>
      </w:r>
      <w:r>
        <w:rPr>
          <w:b/>
        </w:rPr>
        <w:t>Phase 1:</w:t>
      </w:r>
      <w:r>
        <w:t xml:space="preserve"> Laboratory investigation</w:t>
      </w:r>
    </w:p>
    <w:p>
      <w:r>
        <w:t xml:space="preserve">  - Check for calculation errors, instrument malfunction, analyst error</w:t>
      </w:r>
    </w:p>
    <w:p>
      <w:r>
        <w:t xml:space="preserve">  - If laboratory error identified and confirmed → Invalidate result, retest</w:t>
      </w:r>
    </w:p>
    <w:p>
      <w:r>
        <w:t xml:space="preserve">  - If no laboratory error → Proceed to Phase 2</w:t>
      </w:r>
    </w:p>
    <w:p/>
    <w:p>
      <w:r>
        <w:t xml:space="preserve">- </w:t>
      </w:r>
      <w:r>
        <w:rPr>
          <w:b/>
        </w:rPr>
        <w:t>Phase 2:</w:t>
      </w:r>
      <w:r>
        <w:t xml:space="preserve"> Extended investigation</w:t>
      </w:r>
    </w:p>
    <w:p>
      <w:r>
        <w:t xml:space="preserve">  - Review manufacturing process</w:t>
      </w:r>
    </w:p>
    <w:p>
      <w:r>
        <w:t xml:space="preserve">  - Identify potential root cause (e.g., process deviation, raw material issue)</w:t>
      </w:r>
    </w:p>
    <w:p>
      <w:r>
        <w:t xml:space="preserve">  - Decide on batch disposition (release, reprocess, reject)</w:t>
      </w:r>
    </w:p>
    <w:p/>
    <w:p>
      <w:r>
        <w:rPr>
          <w:b/>
        </w:rPr>
        <w:t>Documentation:</w:t>
      </w:r>
    </w:p>
    <w:p>
      <w:r>
        <w:t>- OOS report with investigation details</w:t>
      </w:r>
    </w:p>
    <w:p>
      <w:r>
        <w:t>- Root cause analysis</w:t>
      </w:r>
    </w:p>
    <w:p>
      <w:r>
        <w:t>- CAPA (if systemic issue identified)</w:t>
      </w:r>
    </w:p>
    <w:p>
      <w:r>
        <w:t>- QA approval of conclusion</w:t>
      </w:r>
    </w:p>
    <w:p/>
    <w:p>
      <w:r>
        <w:t>---</w:t>
      </w:r>
    </w:p>
    <w:p/>
    <w:p>
      <w:pPr>
        <w:pStyle w:val="Heading3"/>
      </w:pPr>
      <w:r>
        <w:t>10.5 CERTIFICATES OF ANALYSIS (CoA)</w:t>
      </w:r>
    </w:p>
    <w:p/>
    <w:p>
      <w:r>
        <w:rPr>
          <w:b/>
        </w:rPr>
        <w:t>Content:</w:t>
      </w:r>
    </w:p>
    <w:p>
      <w:r>
        <w:t>- Product name, batch number</w:t>
      </w:r>
    </w:p>
    <w:p>
      <w:r>
        <w:t>- Manufacturing date</w:t>
      </w:r>
    </w:p>
    <w:p>
      <w:r>
        <w:t>- Test results (all specification tests)</w:t>
      </w:r>
    </w:p>
    <w:p>
      <w:r>
        <w:t>- Conclusion: "Meets specification" or "Does not meet specification"</w:t>
      </w:r>
    </w:p>
    <w:p>
      <w:r>
        <w:t>- Signatures (QC Manager, QA Manager)</w:t>
      </w:r>
    </w:p>
    <w:p>
      <w:r>
        <w:t>- Date of issue</w:t>
      </w:r>
    </w:p>
    <w:p/>
    <w:p>
      <w:r>
        <w:rPr>
          <w:b/>
        </w:rPr>
        <w:t>Issuance:</w:t>
      </w:r>
    </w:p>
    <w:p>
      <w:r>
        <w:t>- Only after batch released by QA</w:t>
      </w:r>
    </w:p>
    <w:p/>
    <w:p>
      <w:r>
        <w:t>---</w:t>
      </w:r>
    </w:p>
    <w:p/>
    <w:p>
      <w:pPr>
        <w:pStyle w:val="Heading3"/>
      </w:pPr>
      <w:r>
        <w:t>10.6 REFERENCE STANDARDS</w:t>
      </w:r>
    </w:p>
    <w:p/>
    <w:p>
      <w:r>
        <w:rPr>
          <w:b/>
        </w:rPr>
        <w:t>Types:</w:t>
      </w:r>
    </w:p>
    <w:p>
      <w:r>
        <w:t xml:space="preserve">- </w:t>
      </w:r>
      <w:r>
        <w:rPr>
          <w:b/>
        </w:rPr>
        <w:t>Primary Standards:</w:t>
      </w:r>
      <w:r>
        <w:t xml:space="preserve"> Highest purity, used to prepare secondary standards</w:t>
      </w:r>
    </w:p>
    <w:p>
      <w:r>
        <w:t xml:space="preserve">- </w:t>
      </w:r>
      <w:r>
        <w:rPr>
          <w:b/>
        </w:rPr>
        <w:t>Secondary Standards:</w:t>
      </w:r>
      <w:r>
        <w:t xml:space="preserve"> Working standards for routine testing</w:t>
      </w:r>
    </w:p>
    <w:p/>
    <w:p>
      <w:r>
        <w:rPr>
          <w:b/>
        </w:rPr>
        <w:t>Management:</w:t>
      </w:r>
    </w:p>
    <w:p>
      <w:r>
        <w:t>- Purchased from reputable suppliers (e.g., pharmacopoeia, certified suppliers)</w:t>
      </w:r>
    </w:p>
    <w:p>
      <w:r>
        <w:t>- Certificate of Analysis retained</w:t>
      </w:r>
    </w:p>
    <w:p>
      <w:r>
        <w:t>- Storage under appropriate conditions</w:t>
      </w:r>
    </w:p>
    <w:p>
      <w:r>
        <w:t>- Expiry dates observed</w:t>
      </w:r>
    </w:p>
    <w:p>
      <w:r>
        <w:t>- Periodic re-qualification (if used beyond expiry)</w:t>
      </w:r>
    </w:p>
    <w:p/>
    <w:p>
      <w:r>
        <w:t>---</w:t>
      </w:r>
    </w:p>
    <w:p/>
    <w:p>
      <w:pPr>
        <w:pStyle w:val="Heading3"/>
      </w:pPr>
      <w:r>
        <w:t>10.7 STABILITY STUDIES</w:t>
      </w:r>
    </w:p>
    <w:p/>
    <w:p>
      <w:r>
        <w:rPr>
          <w:b/>
        </w:rPr>
        <w:t>Purpose:</w:t>
      </w:r>
      <w:r>
        <w:t xml:space="preserve"> Establish retest date or expiry date for API</w:t>
      </w:r>
    </w:p>
    <w:p/>
    <w:p>
      <w:r>
        <w:rPr>
          <w:b/>
        </w:rPr>
        <w:t>Study Design (per ICH Q1A):</w:t>
      </w:r>
    </w:p>
    <w:p>
      <w:r>
        <w:t xml:space="preserve">- </w:t>
      </w:r>
      <w:r>
        <w:rPr>
          <w:b/>
        </w:rPr>
        <w:t>Long-Term:</w:t>
      </w:r>
      <w:r>
        <w:t xml:space="preserve"> 25°C / 60% RH, minimum 12 months (ideally 24-36 months)</w:t>
      </w:r>
    </w:p>
    <w:p>
      <w:r>
        <w:t xml:space="preserve">- </w:t>
      </w:r>
      <w:r>
        <w:rPr>
          <w:b/>
        </w:rPr>
        <w:t>Accelerated:</w:t>
      </w:r>
      <w:r>
        <w:t xml:space="preserve"> 40°C / 75% RH, 6 months</w:t>
      </w:r>
    </w:p>
    <w:p>
      <w:r>
        <w:t xml:space="preserve">- </w:t>
      </w:r>
      <w:r>
        <w:rPr>
          <w:b/>
        </w:rPr>
        <w:t>Intermediate:</w:t>
      </w:r>
      <w:r>
        <w:t xml:space="preserve"> 30°C / 65% RH (if significant change at accelerated)</w:t>
      </w:r>
    </w:p>
    <w:p/>
    <w:p>
      <w:r>
        <w:rPr>
          <w:b/>
        </w:rPr>
        <w:t>Testing Frequency:</w:t>
      </w:r>
    </w:p>
    <w:p>
      <w:r>
        <w:t>- Long-term: 0, 3, 6, 9, 12, 18, 24, 36 months</w:t>
      </w:r>
    </w:p>
    <w:p>
      <w:r>
        <w:t>- Accelerated: 0, 3, 6 months</w:t>
      </w:r>
    </w:p>
    <w:p/>
    <w:p>
      <w:r>
        <w:rPr>
          <w:b/>
        </w:rPr>
        <w:t>Stability Protocol:</w:t>
      </w:r>
    </w:p>
    <w:p>
      <w:r>
        <w:t>- Number of batches (minimum 3 pilot/commercial scale)</w:t>
      </w:r>
    </w:p>
    <w:p>
      <w:r>
        <w:t>- Storage conditions</w:t>
      </w:r>
    </w:p>
    <w:p>
      <w:r>
        <w:t>- Test parameters (assay, impurities, physical properties)</w:t>
      </w:r>
    </w:p>
    <w:p>
      <w:r>
        <w:t>- Acceptance criteria</w:t>
      </w:r>
    </w:p>
    <w:p/>
    <w:p>
      <w:r>
        <w:rPr>
          <w:b/>
        </w:rPr>
        <w:t>Stability Report:</w:t>
      </w:r>
    </w:p>
    <w:p>
      <w:r>
        <w:t>- Summary of results</w:t>
      </w:r>
    </w:p>
    <w:p>
      <w:r>
        <w:t>- Statistical analysis (degradation kinetics)</w:t>
      </w:r>
    </w:p>
    <w:p>
      <w:r>
        <w:t>- Proposed retest date / expiry date</w:t>
      </w:r>
    </w:p>
    <w:p/>
    <w:p>
      <w:r>
        <w:rPr>
          <w:b/>
        </w:rPr>
        <w:t>Ongoing Stability Program:</w:t>
      </w:r>
    </w:p>
    <w:p>
      <w:r>
        <w:t>- At least 1 batch per year placed on long-term stability</w:t>
      </w:r>
    </w:p>
    <w:p>
      <w:r>
        <w:t>- Results reviewed as part of Annual Product Quality Review</w:t>
      </w:r>
    </w:p>
    <w:p/>
    <w:p>
      <w:r>
        <w:t>---</w:t>
      </w:r>
    </w:p>
    <w:p/>
    <w:p>
      <w:pPr>
        <w:pStyle w:val="Heading2"/>
      </w:pPr>
      <w:r>
        <w:t>11. VALIDATION</w:t>
      </w:r>
    </w:p>
    <w:p/>
    <w:p>
      <w:pPr>
        <w:pStyle w:val="Heading3"/>
      </w:pPr>
      <w:r>
        <w:t>11.1 MASTER VALIDATION PLAN (MVP)</w:t>
      </w:r>
    </w:p>
    <w:p/>
    <w:p>
      <w:r>
        <w:rPr>
          <w:b/>
        </w:rPr>
        <w:t>Purpose:</w:t>
      </w:r>
      <w:r>
        <w:t xml:space="preserve"> Provide overview of all validation activities</w:t>
      </w:r>
    </w:p>
    <w:p/>
    <w:p>
      <w:r>
        <w:rPr>
          <w:b/>
        </w:rPr>
        <w:t>Content:</w:t>
      </w:r>
    </w:p>
    <w:p>
      <w:r>
        <w:t>- Scope (products, processes, equipment)</w:t>
      </w:r>
    </w:p>
    <w:p>
      <w:r>
        <w:t>- Validation strategy</w:t>
      </w:r>
    </w:p>
    <w:p>
      <w:r>
        <w:t>- List of items to be validated (equipment, processes, methods, cleaning, computer systems)</w:t>
      </w:r>
    </w:p>
    <w:p>
      <w:r>
        <w:t>- Responsibilities</w:t>
      </w:r>
    </w:p>
    <w:p>
      <w:r>
        <w:t>- Timeline</w:t>
      </w:r>
    </w:p>
    <w:p/>
    <w:p>
      <w:r>
        <w:rPr>
          <w:b/>
        </w:rPr>
        <w:t>See separate document:</w:t>
      </w:r>
      <w:r>
        <w:t xml:space="preserve"> Master Validation Plan (MVP-001)</w:t>
      </w:r>
    </w:p>
    <w:p/>
    <w:p>
      <w:r>
        <w:t>---</w:t>
      </w:r>
    </w:p>
    <w:p/>
    <w:p>
      <w:pPr>
        <w:pStyle w:val="Heading3"/>
      </w:pPr>
      <w:r>
        <w:t>11.2 TYPES OF VALIDATION</w:t>
      </w:r>
    </w:p>
    <w:p/>
    <w:p>
      <w:r>
        <w:t>#### 11.2.1 Equipment Qualification</w:t>
      </w:r>
    </w:p>
    <w:p/>
    <w:p>
      <w:r>
        <w:rPr>
          <w:b/>
        </w:rPr>
        <w:t>Design Qualification (DQ):</w:t>
      </w:r>
    </w:p>
    <w:p>
      <w:r>
        <w:t>- Verify equipment design meets user requirements (URS)</w:t>
      </w:r>
    </w:p>
    <w:p>
      <w:r>
        <w:t>- Review drawings, specifications, vendor documentation</w:t>
      </w:r>
    </w:p>
    <w:p/>
    <w:p>
      <w:r>
        <w:rPr>
          <w:b/>
        </w:rPr>
        <w:t>Installation Qualification (IQ):</w:t>
      </w:r>
    </w:p>
    <w:p>
      <w:r>
        <w:t>- Verify equipment installed per manufacturer specifications</w:t>
      </w:r>
    </w:p>
    <w:p>
      <w:r>
        <w:t>- Check utilities (power, water, compressed air)</w:t>
      </w:r>
    </w:p>
    <w:p>
      <w:r>
        <w:t>- Verify instrumentation and calibration</w:t>
      </w:r>
    </w:p>
    <w:p/>
    <w:p>
      <w:r>
        <w:rPr>
          <w:b/>
        </w:rPr>
        <w:t>Operational Qualification (OQ):</w:t>
      </w:r>
    </w:p>
    <w:p>
      <w:r>
        <w:t>- Verify equipment operates within specified parameters</w:t>
      </w:r>
    </w:p>
    <w:p>
      <w:r>
        <w:t>- Test all functions (normal and abnormal conditions)</w:t>
      </w:r>
    </w:p>
    <w:p>
      <w:r>
        <w:t>- Alarm testing</w:t>
      </w:r>
    </w:p>
    <w:p/>
    <w:p>
      <w:r>
        <w:rPr>
          <w:b/>
        </w:rPr>
        <w:t>Performance Qualification (PQ):</w:t>
      </w:r>
    </w:p>
    <w:p>
      <w:r>
        <w:t>- Verify equipment consistently performs under actual production conditions</w:t>
      </w:r>
    </w:p>
    <w:p>
      <w:r>
        <w:t>- Process simulation using representative materials</w:t>
      </w:r>
    </w:p>
    <w:p>
      <w:r>
        <w:t>- Acceptance criteria met</w:t>
      </w:r>
    </w:p>
    <w:p/>
    <w:p>
      <w:r>
        <w:t>---</w:t>
      </w:r>
    </w:p>
    <w:p/>
    <w:p>
      <w:r>
        <w:t>#### 11.2.2 Process Validation</w:t>
      </w:r>
    </w:p>
    <w:p/>
    <w:p>
      <w:r>
        <w:rPr>
          <w:b/>
        </w:rPr>
        <w:t>Objective:</w:t>
      </w:r>
      <w:r>
        <w:t xml:space="preserve"> Demonstrate manufacturing process consistently produces API meeting specifications</w:t>
      </w:r>
    </w:p>
    <w:p/>
    <w:p>
      <w:r>
        <w:rPr>
          <w:b/>
        </w:rPr>
        <w:t>Protocol:</w:t>
      </w:r>
    </w:p>
    <w:p>
      <w:r>
        <w:t>- Minimum 3 consecutive batches at commercial scale</w:t>
      </w:r>
    </w:p>
    <w:p>
      <w:r>
        <w:t>- All critical process parameters monitored</w:t>
      </w:r>
    </w:p>
    <w:p>
      <w:r>
        <w:t>- All in-process controls and final tests performed</w:t>
      </w:r>
    </w:p>
    <w:p>
      <w:r>
        <w:t>- Statistical evaluation of results</w:t>
      </w:r>
    </w:p>
    <w:p/>
    <w:p>
      <w:r>
        <w:rPr>
          <w:b/>
        </w:rPr>
        <w:t>Report:</w:t>
      </w:r>
    </w:p>
    <w:p>
      <w:r>
        <w:t>- Summary of results (yield, impurity profile, physical properties)</w:t>
      </w:r>
    </w:p>
    <w:p>
      <w:r>
        <w:t>- Conclusion: Process validated or not</w:t>
      </w:r>
    </w:p>
    <w:p>
      <w:r>
        <w:t>- Recommendations (if any)</w:t>
      </w:r>
    </w:p>
    <w:p/>
    <w:p>
      <w:r>
        <w:t>---</w:t>
      </w:r>
    </w:p>
    <w:p/>
    <w:p>
      <w:r>
        <w:t>#### 11.2.3 Cleaning Validation</w:t>
      </w:r>
    </w:p>
    <w:p/>
    <w:p>
      <w:r>
        <w:rPr>
          <w:b/>
        </w:rPr>
        <w:t>Objective:</w:t>
      </w:r>
      <w:r>
        <w:t xml:space="preserve"> Demonstrate cleaning procedures effectively remove residues (product, cleaning agents, microorganisms)</w:t>
      </w:r>
    </w:p>
    <w:p/>
    <w:p>
      <w:r>
        <w:rPr>
          <w:b/>
        </w:rPr>
        <w:t>Acceptance Criteria:</w:t>
      </w:r>
    </w:p>
    <w:p>
      <w:r>
        <w:t>- Product residue: e.g., ≤10 ppm (or health-based limit)</w:t>
      </w:r>
    </w:p>
    <w:p>
      <w:r>
        <w:t>- Cleaning agent residue: e.g., ≤10 ppm</w:t>
      </w:r>
    </w:p>
    <w:p>
      <w:r>
        <w:t>- Microbial limits: e.g., ≤100 CFU per surface area</w:t>
      </w:r>
    </w:p>
    <w:p/>
    <w:p>
      <w:r>
        <w:rPr>
          <w:b/>
        </w:rPr>
        <w:t>Approach:</w:t>
      </w:r>
    </w:p>
    <w:p>
      <w:r>
        <w:t>- Worst-case scenario (hardest-to-clean product, longest campaign, most difficult-to-clean equipment)</w:t>
      </w:r>
    </w:p>
    <w:p>
      <w:r>
        <w:t>- Swab sampling and/or rinse sampling</w:t>
      </w:r>
    </w:p>
    <w:p>
      <w:r>
        <w:t>- Analytical method validated for detection of residues</w:t>
      </w:r>
    </w:p>
    <w:p/>
    <w:p>
      <w:r>
        <w:rPr>
          <w:b/>
        </w:rPr>
        <w:t>Frequency:</w:t>
      </w:r>
    </w:p>
    <w:p>
      <w:r>
        <w:t>- Initial validation: 3 consecutive successful cleaning cycles</w:t>
      </w:r>
    </w:p>
    <w:p>
      <w:r>
        <w:t>- Re-validation: After process changes, periodically (e.g., every 3 years)</w:t>
      </w:r>
    </w:p>
    <w:p/>
    <w:p>
      <w:r>
        <w:t>---</w:t>
      </w:r>
    </w:p>
    <w:p/>
    <w:p>
      <w:r>
        <w:t>#### 11.2.4 Analytical Method Validation</w:t>
      </w:r>
    </w:p>
    <w:p/>
    <w:p>
      <w:r>
        <w:rPr>
          <w:b/>
        </w:rPr>
        <w:t>Per ICH Q2(R1):</w:t>
      </w:r>
    </w:p>
    <w:p>
      <w:r>
        <w:t>- Specificity, Linearity, Accuracy, Precision, Range, LOD/LOQ, Robustness</w:t>
      </w:r>
    </w:p>
    <w:p/>
    <w:p>
      <w:r>
        <w:rPr>
          <w:b/>
        </w:rPr>
        <w:t>Documentation:</w:t>
      </w:r>
    </w:p>
    <w:p>
      <w:r>
        <w:t>- Validation Protocol</w:t>
      </w:r>
    </w:p>
    <w:p>
      <w:r>
        <w:t>- Validation Report (data tables, statistical analysis, conclusion)</w:t>
      </w:r>
    </w:p>
    <w:p/>
    <w:p>
      <w:r>
        <w:t>---</w:t>
      </w:r>
    </w:p>
    <w:p/>
    <w:p>
      <w:r>
        <w:t>#### 11.2.5 Computer System Validation</w:t>
      </w:r>
    </w:p>
    <w:p/>
    <w:p>
      <w:r>
        <w:rPr>
          <w:b/>
        </w:rPr>
        <w:t>Applicable to:</w:t>
      </w:r>
    </w:p>
    <w:p>
      <w:r>
        <w:t>- Laboratory Information Management Systems (LIMS)</w:t>
      </w:r>
    </w:p>
    <w:p>
      <w:r>
        <w:t>- Manufacturing Execution Systems (MES)</w:t>
      </w:r>
    </w:p>
    <w:p>
      <w:r>
        <w:t>- Electronic Batch Records</w:t>
      </w:r>
    </w:p>
    <w:p>
      <w:r>
        <w:t>- Instrument software</w:t>
      </w:r>
    </w:p>
    <w:p/>
    <w:p>
      <w:r>
        <w:rPr>
          <w:b/>
        </w:rPr>
        <w:t>Approach (GAMP 5):</w:t>
      </w:r>
    </w:p>
    <w:p>
      <w:r>
        <w:t>- Risk-based approach</w:t>
      </w:r>
    </w:p>
    <w:p>
      <w:r>
        <w:t>- Validation based on system complexity (Category 3, 4, 5)</w:t>
      </w:r>
    </w:p>
    <w:p>
      <w:r>
        <w:t>- User Requirements Specification (URS)</w:t>
      </w:r>
    </w:p>
    <w:p>
      <w:r>
        <w:t>- Functional Specification (FS)</w:t>
      </w:r>
    </w:p>
    <w:p>
      <w:r>
        <w:t>- Testing (IQ, OQ, PQ equivalent for software)</w:t>
      </w:r>
    </w:p>
    <w:p>
      <w:r>
        <w:t>- Ongoing periodic review</w:t>
      </w:r>
    </w:p>
    <w:p/>
    <w:p>
      <w:r>
        <w:t>---</w:t>
      </w:r>
    </w:p>
    <w:p/>
    <w:p>
      <w:pPr>
        <w:pStyle w:val="Heading3"/>
      </w:pPr>
      <w:r>
        <w:t>11.3 REVALIDATION / ONGOING VERIFICATION</w:t>
      </w:r>
    </w:p>
    <w:p/>
    <w:p>
      <w:r>
        <w:rPr>
          <w:b/>
        </w:rPr>
        <w:t>Revalidation Triggers:</w:t>
      </w:r>
    </w:p>
    <w:p>
      <w:r>
        <w:t>- Significant process changes</w:t>
      </w:r>
    </w:p>
    <w:p>
      <w:r>
        <w:t>- Equipment changes or major maintenance</w:t>
      </w:r>
    </w:p>
    <w:p>
      <w:r>
        <w:t>- Transfer to new facility</w:t>
      </w:r>
    </w:p>
    <w:p>
      <w:r>
        <w:t>- Trend of declining process performance</w:t>
      </w:r>
    </w:p>
    <w:p/>
    <w:p>
      <w:r>
        <w:rPr>
          <w:b/>
        </w:rPr>
        <w:t>Ongoing Verification:</w:t>
      </w:r>
    </w:p>
    <w:p>
      <w:r>
        <w:t>- Periodic review of process performance (e.g., annual)</w:t>
      </w:r>
    </w:p>
    <w:p>
      <w:r>
        <w:t>- Continued monitoring of critical parameters</w:t>
      </w:r>
    </w:p>
    <w:p>
      <w:r>
        <w:t>- Trending of quality attributes</w:t>
      </w:r>
    </w:p>
    <w:p/>
    <w:p>
      <w:r>
        <w:t>---</w:t>
      </w:r>
    </w:p>
    <w:p/>
    <w:p>
      <w:pPr>
        <w:pStyle w:val="Heading2"/>
      </w:pPr>
      <w:r>
        <w:t>12. DEVIATION MANAGEMENT AND CAPA</w:t>
      </w:r>
    </w:p>
    <w:p/>
    <w:p>
      <w:pPr>
        <w:pStyle w:val="Heading3"/>
      </w:pPr>
      <w:r>
        <w:t>12.1 DEVIATIONS</w:t>
      </w:r>
    </w:p>
    <w:p/>
    <w:p>
      <w:r>
        <w:rPr>
          <w:b/>
        </w:rPr>
        <w:t>Definition:</w:t>
      </w:r>
      <w:r>
        <w:t xml:space="preserve"> Departure from approved procedures, specifications, or standards</w:t>
      </w:r>
    </w:p>
    <w:p/>
    <w:p>
      <w:r>
        <w:rPr>
          <w:b/>
        </w:rPr>
        <w:t>Classification:</w:t>
      </w:r>
    </w:p>
    <w:p/>
    <w:p>
      <w:r>
        <w:rPr>
          <w:b/>
        </w:rPr>
        <w:t>Critical Deviation:</w:t>
      </w:r>
    </w:p>
    <w:p>
      <w:r>
        <w:t>- Impacts product quality or patient safety</w:t>
      </w:r>
    </w:p>
    <w:p>
      <w:r>
        <w:t>- Requires immediate action and regulatory notification (if applicable)</w:t>
      </w:r>
    </w:p>
    <w:p/>
    <w:p>
      <w:r>
        <w:rPr>
          <w:b/>
        </w:rPr>
        <w:t>Major Deviation:</w:t>
      </w:r>
    </w:p>
    <w:p>
      <w:r>
        <w:t>- Significant departure, but product quality likely unaffected</w:t>
      </w:r>
    </w:p>
    <w:p>
      <w:r>
        <w:t>- Requires thorough investigation</w:t>
      </w:r>
    </w:p>
    <w:p/>
    <w:p>
      <w:r>
        <w:rPr>
          <w:b/>
        </w:rPr>
        <w:t>Minor Deviation:</w:t>
      </w:r>
    </w:p>
    <w:p>
      <w:r>
        <w:t>- Small departure, no impact on product quality</w:t>
      </w:r>
    </w:p>
    <w:p>
      <w:r>
        <w:t>- Documented, but limited investigation</w:t>
      </w:r>
    </w:p>
    <w:p/>
    <w:p>
      <w:r>
        <w:t>---</w:t>
      </w:r>
    </w:p>
    <w:p/>
    <w:p>
      <w:pPr>
        <w:pStyle w:val="Heading3"/>
      </w:pPr>
      <w:r>
        <w:t>12.2 DEVIATION PROCESS</w:t>
      </w:r>
    </w:p>
    <w:p/>
    <w:p>
      <w:r>
        <w:rPr>
          <w:b/>
        </w:rPr>
        <w:t>Step 1: Identification and Reporting</w:t>
      </w:r>
    </w:p>
    <w:p>
      <w:r>
        <w:t>- Any employee can report a deviation</w:t>
      </w:r>
    </w:p>
    <w:p>
      <w:r>
        <w:t>- Deviation form initiated immediately</w:t>
      </w:r>
    </w:p>
    <w:p>
      <w:r>
        <w:t>- Production may be stopped if product quality at risk</w:t>
      </w:r>
    </w:p>
    <w:p/>
    <w:p>
      <w:r>
        <w:rPr>
          <w:b/>
        </w:rPr>
        <w:t>Step 2: Immediate Action</w:t>
      </w:r>
    </w:p>
    <w:p>
      <w:r>
        <w:t>- Quarantine affected materials/batches</w:t>
      </w:r>
    </w:p>
    <w:p>
      <w:r>
        <w:t>- Implement containment measures</w:t>
      </w:r>
    </w:p>
    <w:p/>
    <w:p>
      <w:r>
        <w:rPr>
          <w:b/>
        </w:rPr>
        <w:t>Step 3: Investigation</w:t>
      </w:r>
    </w:p>
    <w:p>
      <w:r>
        <w:t>- Root Cause Analysis (5-Why, Fishbone, Fault Tree)</w:t>
      </w:r>
    </w:p>
    <w:p>
      <w:r>
        <w:t>- Assess impact on product quality</w:t>
      </w:r>
    </w:p>
    <w:p>
      <w:r>
        <w:t>- Determine if other batches affected</w:t>
      </w:r>
    </w:p>
    <w:p/>
    <w:p>
      <w:r>
        <w:rPr>
          <w:b/>
        </w:rPr>
        <w:t>Step 4: Corrective Action (CA)</w:t>
      </w:r>
    </w:p>
    <w:p>
      <w:r>
        <w:t>- Action to fix the specific problem</w:t>
      </w:r>
    </w:p>
    <w:p/>
    <w:p>
      <w:r>
        <w:rPr>
          <w:b/>
        </w:rPr>
        <w:t>Step 5: Preventive Action (PA)</w:t>
      </w:r>
    </w:p>
    <w:p>
      <w:r>
        <w:t>- Action to prevent recurrence</w:t>
      </w:r>
    </w:p>
    <w:p/>
    <w:p>
      <w:r>
        <w:rPr>
          <w:b/>
        </w:rPr>
        <w:t>Step 6: CAPA Implementation</w:t>
      </w:r>
    </w:p>
    <w:p>
      <w:r>
        <w:t>- Assign responsibilities and deadlines</w:t>
      </w:r>
    </w:p>
    <w:p>
      <w:r>
        <w:t>- Implement actions</w:t>
      </w:r>
    </w:p>
    <w:p>
      <w:r>
        <w:t>- Verify effectiveness</w:t>
      </w:r>
    </w:p>
    <w:p/>
    <w:p>
      <w:r>
        <w:rPr>
          <w:b/>
        </w:rPr>
        <w:t>Step 7: Closure</w:t>
      </w:r>
    </w:p>
    <w:p>
      <w:r>
        <w:t>- QA approval after effectiveness check</w:t>
      </w:r>
    </w:p>
    <w:p>
      <w:r>
        <w:t>- Typical timeline: 30-60 days</w:t>
      </w:r>
    </w:p>
    <w:p/>
    <w:p>
      <w:r>
        <w:t>---</w:t>
      </w:r>
    </w:p>
    <w:p/>
    <w:p>
      <w:pPr>
        <w:pStyle w:val="Heading3"/>
      </w:pPr>
      <w:r>
        <w:t>12.3 CAPA (CORRECTIVE AND PREVENTIVE ACTION)</w:t>
      </w:r>
    </w:p>
    <w:p/>
    <w:p>
      <w:r>
        <w:rPr>
          <w:b/>
        </w:rPr>
        <w:t>Purpose:</w:t>
      </w:r>
      <w:r>
        <w:t xml:space="preserve"> Systematic approach to prevent recurrence of problems</w:t>
      </w:r>
    </w:p>
    <w:p/>
    <w:p>
      <w:r>
        <w:rPr>
          <w:b/>
        </w:rPr>
        <w:t>Triggers:</w:t>
      </w:r>
    </w:p>
    <w:p>
      <w:r>
        <w:t>- Deviations</w:t>
      </w:r>
    </w:p>
    <w:p>
      <w:r>
        <w:t>- Out-of-Specification results</w:t>
      </w:r>
    </w:p>
    <w:p>
      <w:r>
        <w:t>- Audit findings</w:t>
      </w:r>
    </w:p>
    <w:p>
      <w:r>
        <w:t>- Customer complaints</w:t>
      </w:r>
    </w:p>
    <w:p>
      <w:r>
        <w:t>- Trends indicating systemic issues</w:t>
      </w:r>
    </w:p>
    <w:p/>
    <w:p>
      <w:r>
        <w:rPr>
          <w:b/>
        </w:rPr>
        <w:t>CAPA Process:</w:t>
      </w:r>
    </w:p>
    <w:p>
      <w:r>
        <w:t xml:space="preserve">1. </w:t>
      </w:r>
      <w:r>
        <w:rPr>
          <w:b/>
        </w:rPr>
        <w:t>Problem Definition:</w:t>
      </w:r>
      <w:r>
        <w:t xml:space="preserve"> What happened?</w:t>
      </w:r>
    </w:p>
    <w:p>
      <w:r>
        <w:t xml:space="preserve">2. </w:t>
      </w:r>
      <w:r>
        <w:rPr>
          <w:b/>
        </w:rPr>
        <w:t>Root Cause Analysis:</w:t>
      </w:r>
      <w:r>
        <w:t xml:space="preserve"> Why did it happen?</w:t>
      </w:r>
    </w:p>
    <w:p>
      <w:r>
        <w:t xml:space="preserve">3. </w:t>
      </w:r>
      <w:r>
        <w:rPr>
          <w:b/>
        </w:rPr>
        <w:t>Corrective Action:</w:t>
      </w:r>
      <w:r>
        <w:t xml:space="preserve"> Fix this instance</w:t>
      </w:r>
    </w:p>
    <w:p>
      <w:r>
        <w:t xml:space="preserve">4. </w:t>
      </w:r>
      <w:r>
        <w:rPr>
          <w:b/>
        </w:rPr>
        <w:t>Preventive Action:</w:t>
      </w:r>
      <w:r>
        <w:t xml:space="preserve"> Prevent future occurrences (e.g., SOP revision, training, equipment modification)</w:t>
      </w:r>
    </w:p>
    <w:p>
      <w:r>
        <w:t xml:space="preserve">5. </w:t>
      </w:r>
      <w:r>
        <w:rPr>
          <w:b/>
        </w:rPr>
        <w:t>Implementation:</w:t>
      </w:r>
      <w:r>
        <w:t xml:space="preserve"> Execute actions</w:t>
      </w:r>
    </w:p>
    <w:p>
      <w:r>
        <w:t xml:space="preserve">6. </w:t>
      </w:r>
      <w:r>
        <w:rPr>
          <w:b/>
        </w:rPr>
        <w:t>Effectiveness Check:</w:t>
      </w:r>
      <w:r>
        <w:t xml:space="preserve"> After 3-6 months, verify actions were effective (problem has not recurred)</w:t>
      </w:r>
    </w:p>
    <w:p/>
    <w:p>
      <w:r>
        <w:rPr>
          <w:b/>
        </w:rPr>
        <w:t>Documentation:</w:t>
      </w:r>
    </w:p>
    <w:p>
      <w:r>
        <w:t>- CAPA form with all details</w:t>
      </w:r>
    </w:p>
    <w:p>
      <w:r>
        <w:t>- Root cause analysis documentation (e.g., 5-Why chart)</w:t>
      </w:r>
    </w:p>
    <w:p>
      <w:r>
        <w:t>- Evidence of action completion (e.g., revised SOP, training records)</w:t>
      </w:r>
    </w:p>
    <w:p>
      <w:r>
        <w:t>- Effectiveness check results</w:t>
      </w:r>
    </w:p>
    <w:p/>
    <w:p>
      <w:r>
        <w:rPr>
          <w:b/>
        </w:rPr>
        <w:t>Metrics:</w:t>
      </w:r>
    </w:p>
    <w:p>
      <w:r>
        <w:t>- Number of open CAPAs</w:t>
      </w:r>
    </w:p>
    <w:p>
      <w:r>
        <w:t>- Average time to closure</w:t>
      </w:r>
    </w:p>
    <w:p>
      <w:r>
        <w:t>- Recurrence rate</w:t>
      </w:r>
    </w:p>
    <w:p/>
    <w:p>
      <w:r>
        <w:t>---</w:t>
      </w:r>
    </w:p>
    <w:p/>
    <w:p>
      <w:pPr>
        <w:pStyle w:val="Heading2"/>
      </w:pPr>
      <w:r>
        <w:t>13. CHANGE CONTROL</w:t>
      </w:r>
    </w:p>
    <w:p/>
    <w:p>
      <w:pPr>
        <w:pStyle w:val="Heading3"/>
      </w:pPr>
      <w:r>
        <w:t>13.1 PURPOSE</w:t>
      </w:r>
    </w:p>
    <w:p/>
    <w:p>
      <w:r>
        <w:t>Ensure changes to processes, equipment, facilities, or materials are:</w:t>
      </w:r>
    </w:p>
    <w:p>
      <w:r>
        <w:t>- Evaluated for impact on product quality</w:t>
      </w:r>
    </w:p>
    <w:p>
      <w:r>
        <w:t>- Approved before implementation</w:t>
      </w:r>
    </w:p>
    <w:p>
      <w:r>
        <w:t>- Documented</w:t>
      </w:r>
    </w:p>
    <w:p>
      <w:r>
        <w:t>- Communicated to relevant personnel</w:t>
      </w:r>
    </w:p>
    <w:p/>
    <w:p>
      <w:pPr>
        <w:pStyle w:val="Heading3"/>
      </w:pPr>
      <w:r>
        <w:t>13.2 TYPES OF CHANGES</w:t>
      </w:r>
    </w:p>
    <w:p/>
    <w:p>
      <w:r>
        <w:rPr>
          <w:b/>
        </w:rPr>
        <w:t>Major Changes:</w:t>
      </w:r>
    </w:p>
    <w:p>
      <w:r>
        <w:t>- Impact product quality, safety, or efficacy</w:t>
      </w:r>
    </w:p>
    <w:p>
      <w:r>
        <w:t>- Require validation/qualification</w:t>
      </w:r>
    </w:p>
    <w:p>
      <w:r>
        <w:t>- May require regulatory notification</w:t>
      </w:r>
    </w:p>
    <w:p>
      <w:r>
        <w:t>- Examples: New equipment, process parameter changes outside validated range</w:t>
      </w:r>
    </w:p>
    <w:p/>
    <w:p>
      <w:r>
        <w:rPr>
          <w:b/>
        </w:rPr>
        <w:t>Minor Changes:</w:t>
      </w:r>
    </w:p>
    <w:p>
      <w:r>
        <w:t>- Limited or no impact on product quality</w:t>
      </w:r>
    </w:p>
    <w:p>
      <w:r>
        <w:t>- May require verification but not full validation</w:t>
      </w:r>
    </w:p>
    <w:p>
      <w:r>
        <w:t>- Examples: Administrative changes, equipment relocation (if qualified)</w:t>
      </w:r>
    </w:p>
    <w:p/>
    <w:p>
      <w:r>
        <w:t>---</w:t>
      </w:r>
    </w:p>
    <w:p/>
    <w:p>
      <w:pPr>
        <w:pStyle w:val="Heading3"/>
      </w:pPr>
      <w:r>
        <w:t>13.3 CHANGE CONTROL PROCESS</w:t>
      </w:r>
    </w:p>
    <w:p/>
    <w:p>
      <w:r>
        <w:rPr>
          <w:b/>
        </w:rPr>
        <w:t>Step 1: Change Request</w:t>
      </w:r>
    </w:p>
    <w:p>
      <w:r>
        <w:t>- Initiator proposes change (with justification)</w:t>
      </w:r>
    </w:p>
    <w:p/>
    <w:p>
      <w:r>
        <w:rPr>
          <w:b/>
        </w:rPr>
        <w:t>Step 2: Impact Assessment</w:t>
      </w:r>
    </w:p>
    <w:p>
      <w:r>
        <w:t>- Evaluate impact on:</w:t>
      </w:r>
    </w:p>
    <w:p>
      <w:r>
        <w:t xml:space="preserve">  - Product quality</w:t>
      </w:r>
    </w:p>
    <w:p>
      <w:r>
        <w:t xml:space="preserve">  - Validation status</w:t>
      </w:r>
    </w:p>
    <w:p>
      <w:r>
        <w:t xml:space="preserve">  - Documentation (SOPs, batch records)</w:t>
      </w:r>
    </w:p>
    <w:p>
      <w:r>
        <w:t xml:space="preserve">  - Regulatory requirements</w:t>
      </w:r>
    </w:p>
    <w:p>
      <w:r>
        <w:t xml:space="preserve">- </w:t>
      </w:r>
      <w:r>
        <w:rPr>
          <w:b/>
        </w:rPr>
        <w:t>Risk assessment (ICH Q9):</w:t>
      </w:r>
    </w:p>
    <w:p>
      <w:r>
        <w:t xml:space="preserve">  - Risk to product quality (severity × probability)</w:t>
      </w:r>
    </w:p>
    <w:p>
      <w:r>
        <w:t xml:space="preserve">  - Risk-based approach determines level of testing/validation required</w:t>
      </w:r>
    </w:p>
    <w:p>
      <w:r>
        <w:t xml:space="preserve">  - FMEA or similar risk assessment tools may be used for complex changes</w:t>
      </w:r>
    </w:p>
    <w:p/>
    <w:p>
      <w:r>
        <w:rPr>
          <w:b/>
        </w:rPr>
        <w:t>Step 3: Approval</w:t>
      </w:r>
    </w:p>
    <w:p>
      <w:r>
        <w:t>- QA must approve all changes impacting product quality</w:t>
      </w:r>
    </w:p>
    <w:p>
      <w:r>
        <w:t>- Management approval for significant changes</w:t>
      </w:r>
    </w:p>
    <w:p/>
    <w:p>
      <w:r>
        <w:rPr>
          <w:b/>
        </w:rPr>
        <w:t>Step 4: Implementation</w:t>
      </w:r>
    </w:p>
    <w:p>
      <w:r>
        <w:t>- Execute change</w:t>
      </w:r>
    </w:p>
    <w:p>
      <w:r>
        <w:t>- Update documentation (SOPs, batch records, etc.)</w:t>
      </w:r>
    </w:p>
    <w:p>
      <w:r>
        <w:t>- Train personnel (if applicable)</w:t>
      </w:r>
    </w:p>
    <w:p/>
    <w:p>
      <w:r>
        <w:rPr>
          <w:b/>
        </w:rPr>
        <w:t>Step 5: Verification</w:t>
      </w:r>
    </w:p>
    <w:p>
      <w:r>
        <w:t>- Confirm change implemented correctly</w:t>
      </w:r>
    </w:p>
    <w:p>
      <w:r>
        <w:t>- Re-qualification/re-validation if needed</w:t>
      </w:r>
    </w:p>
    <w:p/>
    <w:p>
      <w:r>
        <w:rPr>
          <w:b/>
        </w:rPr>
        <w:t>Step 6: Effectiveness Check</w:t>
      </w:r>
    </w:p>
    <w:p>
      <w:r>
        <w:t>- Monitor process performance after change</w:t>
      </w:r>
    </w:p>
    <w:p>
      <w:r>
        <w:t>- Ensure no adverse impact</w:t>
      </w:r>
    </w:p>
    <w:p/>
    <w:p>
      <w:r>
        <w:rPr>
          <w:b/>
        </w:rPr>
        <w:t>Step 7: Closure</w:t>
      </w:r>
    </w:p>
    <w:p>
      <w:r>
        <w:t>- QA approval after verification</w:t>
      </w:r>
    </w:p>
    <w:p/>
    <w:p>
      <w:r>
        <w:t>---</w:t>
      </w:r>
    </w:p>
    <w:p/>
    <w:p>
      <w:pPr>
        <w:pStyle w:val="Heading3"/>
      </w:pPr>
      <w:r>
        <w:t>13.4 EMERGENCY CHANGES</w:t>
      </w:r>
    </w:p>
    <w:p/>
    <w:p>
      <w:r>
        <w:rPr>
          <w:b/>
        </w:rPr>
        <w:t>Definition:</w:t>
      </w:r>
      <w:r>
        <w:t xml:space="preserve"> Urgent changes needed for safety or regulatory compliance</w:t>
      </w:r>
    </w:p>
    <w:p/>
    <w:p>
      <w:r>
        <w:rPr>
          <w:b/>
        </w:rPr>
        <w:t>Process:</w:t>
      </w:r>
    </w:p>
    <w:p>
      <w:r>
        <w:t>- Verbal approval from QA (documented immediately after)</w:t>
      </w:r>
    </w:p>
    <w:p>
      <w:r>
        <w:t>- Full change control documentation completed retrospectively (within 24-48 hours)</w:t>
      </w:r>
    </w:p>
    <w:p/>
    <w:p>
      <w:r>
        <w:t>---</w:t>
      </w:r>
    </w:p>
    <w:p/>
    <w:p>
      <w:pPr>
        <w:pStyle w:val="Heading2"/>
      </w:pPr>
      <w:r>
        <w:t>14. AUDITS AND INSPECTIONS</w:t>
      </w:r>
    </w:p>
    <w:p/>
    <w:p>
      <w:pPr>
        <w:pStyle w:val="Heading3"/>
      </w:pPr>
      <w:r>
        <w:t>14.1 SELF-INSPECTIONS</w:t>
      </w:r>
    </w:p>
    <w:p/>
    <w:p>
      <w:r>
        <w:rPr>
          <w:b/>
        </w:rPr>
        <w:t>Purpose:</w:t>
      </w:r>
      <w:r>
        <w:t xml:space="preserve"> Proactive assessment of GMP compliance</w:t>
      </w:r>
    </w:p>
    <w:p/>
    <w:p>
      <w:r>
        <w:rPr>
          <w:b/>
        </w:rPr>
        <w:t>Frequency:</w:t>
      </w:r>
      <w:r>
        <w:t xml:space="preserve"> Annually (minimum), or more frequently if issues identified</w:t>
      </w:r>
    </w:p>
    <w:p/>
    <w:p>
      <w:r>
        <w:rPr>
          <w:b/>
        </w:rPr>
        <w:t>Scope:</w:t>
      </w:r>
    </w:p>
    <w:p>
      <w:r>
        <w:t>- All GMP-relevant areas (production, QC, QA, warehousing)</w:t>
      </w:r>
    </w:p>
    <w:p>
      <w:r>
        <w:t>- Review of documentation, processes, facilities, equipment</w:t>
      </w:r>
    </w:p>
    <w:p/>
    <w:p>
      <w:r>
        <w:rPr>
          <w:b/>
        </w:rPr>
        <w:t>Checklist:</w:t>
      </w:r>
    </w:p>
    <w:p>
      <w:r>
        <w:t>- Based on GMP requirements (ICH Q7, EU GMP)</w:t>
      </w:r>
    </w:p>
    <w:p/>
    <w:p>
      <w:r>
        <w:rPr>
          <w:b/>
        </w:rPr>
        <w:t>Report:</w:t>
      </w:r>
    </w:p>
    <w:p>
      <w:r>
        <w:t>- Findings categorized (critical, major, minor, observation)</w:t>
      </w:r>
    </w:p>
    <w:p>
      <w:r>
        <w:t>- CAPA for findings</w:t>
      </w:r>
    </w:p>
    <w:p>
      <w:r>
        <w:t>- Follow-up to verify correction</w:t>
      </w:r>
    </w:p>
    <w:p/>
    <w:p>
      <w:r>
        <w:t>---</w:t>
      </w:r>
    </w:p>
    <w:p/>
    <w:p>
      <w:pPr>
        <w:pStyle w:val="Heading3"/>
      </w:pPr>
      <w:r>
        <w:t>14.2 INTERNAL AUDITS</w:t>
      </w:r>
    </w:p>
    <w:p/>
    <w:p>
      <w:r>
        <w:rPr>
          <w:b/>
        </w:rPr>
        <w:t>Purpose:</w:t>
      </w:r>
      <w:r>
        <w:t xml:space="preserve"> Independent assessment by trained auditors (may be external consultants)</w:t>
      </w:r>
    </w:p>
    <w:p/>
    <w:p>
      <w:r>
        <w:rPr>
          <w:b/>
        </w:rPr>
        <w:t>Frequency:</w:t>
      </w:r>
      <w:r>
        <w:t xml:space="preserve"> Every 1-2 years</w:t>
      </w:r>
    </w:p>
    <w:p/>
    <w:p>
      <w:r>
        <w:rPr>
          <w:b/>
        </w:rPr>
        <w:t>Similar to self-inspection, but more formal and independent.</w:t>
      </w:r>
    </w:p>
    <w:p/>
    <w:p>
      <w:r>
        <w:t>---</w:t>
      </w:r>
    </w:p>
    <w:p/>
    <w:p>
      <w:pPr>
        <w:pStyle w:val="Heading3"/>
      </w:pPr>
      <w:r>
        <w:t>14.3 SUPPLIER AUDITS</w:t>
      </w:r>
    </w:p>
    <w:p/>
    <w:p>
      <w:r>
        <w:rPr>
          <w:b/>
        </w:rPr>
        <w:t>Purpose:</w:t>
      </w:r>
      <w:r>
        <w:t xml:space="preserve"> Verify supplier quality system and GMP compliance</w:t>
      </w:r>
    </w:p>
    <w:p/>
    <w:p>
      <w:r>
        <w:rPr>
          <w:b/>
        </w:rPr>
        <w:t>Frequency:</w:t>
      </w:r>
    </w:p>
    <w:p>
      <w:r>
        <w:t>- Before approval of new supplier</w:t>
      </w:r>
    </w:p>
    <w:p>
      <w:r>
        <w:t>- Periodically for approved suppliers (e.g., every 3 years)</w:t>
      </w:r>
    </w:p>
    <w:p>
      <w:r>
        <w:t>- Risk-based (critical materials audited more frequently)</w:t>
      </w:r>
    </w:p>
    <w:p/>
    <w:p>
      <w:r>
        <w:rPr>
          <w:b/>
        </w:rPr>
        <w:t>Report:</w:t>
      </w:r>
    </w:p>
    <w:p>
      <w:r>
        <w:t>- Assessment of supplier facilities, QMS, testing capabilities</w:t>
      </w:r>
    </w:p>
    <w:p>
      <w:r>
        <w:t>- Findings and CAPA required from supplier</w:t>
      </w:r>
    </w:p>
    <w:p>
      <w:r>
        <w:t>- Approval decision</w:t>
      </w:r>
    </w:p>
    <w:p/>
    <w:p>
      <w:r>
        <w:t>---</w:t>
      </w:r>
    </w:p>
    <w:p/>
    <w:p>
      <w:pPr>
        <w:pStyle w:val="Heading3"/>
      </w:pPr>
      <w:r>
        <w:t>14.4 REGULATORY INSPECTIONS</w:t>
      </w:r>
    </w:p>
    <w:p/>
    <w:p>
      <w:r>
        <w:rPr>
          <w:b/>
        </w:rPr>
        <w:t>Types:</w:t>
      </w:r>
    </w:p>
    <w:p>
      <w:r>
        <w:t xml:space="preserve">- </w:t>
      </w:r>
      <w:r>
        <w:rPr>
          <w:b/>
        </w:rPr>
        <w:t>Pre-Approval Inspection:</w:t>
      </w:r>
      <w:r>
        <w:t xml:space="preserve"> Before regulatory approval of DMF/CEP</w:t>
      </w:r>
    </w:p>
    <w:p>
      <w:r>
        <w:t xml:space="preserve">- </w:t>
      </w:r>
      <w:r>
        <w:rPr>
          <w:b/>
        </w:rPr>
        <w:t>GMP Inspection:</w:t>
      </w:r>
      <w:r>
        <w:t xml:space="preserve"> Routine surveillance or for-cause</w:t>
      </w:r>
    </w:p>
    <w:p>
      <w:r>
        <w:t xml:space="preserve">- </w:t>
      </w:r>
      <w:r>
        <w:rPr>
          <w:b/>
        </w:rPr>
        <w:t>For-Cause Inspection:</w:t>
      </w:r>
      <w:r>
        <w:t xml:space="preserve"> Triggered by quality issues, complaints</w:t>
      </w:r>
    </w:p>
    <w:p/>
    <w:p>
      <w:r>
        <w:rPr>
          <w:b/>
        </w:rPr>
        <w:t>Preparation:</w:t>
      </w:r>
    </w:p>
    <w:p>
      <w:r>
        <w:t>- Mock inspection (internal rehearsal)</w:t>
      </w:r>
    </w:p>
    <w:p>
      <w:r>
        <w:t>- Ensure all documents up-to-date</w:t>
      </w:r>
    </w:p>
    <w:p>
      <w:r>
        <w:t>- Designated company representative (e.g., QA Manager, Regulatory Manager)</w:t>
      </w:r>
    </w:p>
    <w:p/>
    <w:p>
      <w:r>
        <w:rPr>
          <w:b/>
        </w:rPr>
        <w:t>During Inspection:</w:t>
      </w:r>
    </w:p>
    <w:p>
      <w:r>
        <w:t>- Escort inspectors</w:t>
      </w:r>
    </w:p>
    <w:p>
      <w:r>
        <w:t>- Answer questions honestly</w:t>
      </w:r>
    </w:p>
    <w:p>
      <w:r>
        <w:t>- Provide requested documents promptly</w:t>
      </w:r>
    </w:p>
    <w:p>
      <w:r>
        <w:t>- Take notes (inspector comments, observations)</w:t>
      </w:r>
    </w:p>
    <w:p/>
    <w:p>
      <w:r>
        <w:rPr>
          <w:b/>
        </w:rPr>
        <w:t>After Inspection:</w:t>
      </w:r>
    </w:p>
    <w:p>
      <w:r>
        <w:t>- Review inspection report</w:t>
      </w:r>
    </w:p>
    <w:p>
      <w:r>
        <w:t>- Respond to findings with CAPA plan (typically within 15-30 days)</w:t>
      </w:r>
    </w:p>
    <w:p>
      <w:r>
        <w:t>- Implement corrective actions</w:t>
      </w:r>
    </w:p>
    <w:p>
      <w:r>
        <w:t>- Verification and effectiveness check</w:t>
      </w:r>
    </w:p>
    <w:p/>
    <w:p>
      <w:r>
        <w:t>---</w:t>
      </w:r>
    </w:p>
    <w:p/>
    <w:p>
      <w:pPr>
        <w:pStyle w:val="Heading2"/>
      </w:pPr>
      <w:r>
        <w:t>15. PRODUCT QUALITY REVIEW</w:t>
      </w:r>
    </w:p>
    <w:p/>
    <w:p>
      <w:pPr>
        <w:pStyle w:val="Heading3"/>
      </w:pPr>
      <w:r>
        <w:t>15.1 ANNUAL PRODUCT QUALITY REVIEW (APQR)</w:t>
      </w:r>
    </w:p>
    <w:p/>
    <w:p>
      <w:r>
        <w:rPr>
          <w:b/>
        </w:rPr>
        <w:t>Purpose:</w:t>
      </w:r>
      <w:r>
        <w:t xml:space="preserve"> Systematic review of all batches to identify trends and areas for improvement</w:t>
      </w:r>
    </w:p>
    <w:p/>
    <w:p>
      <w:r>
        <w:rPr>
          <w:b/>
        </w:rPr>
        <w:t>Frequency:</w:t>
      </w:r>
      <w:r>
        <w:t xml:space="preserve"> Annually (for each API)</w:t>
      </w:r>
    </w:p>
    <w:p/>
    <w:p>
      <w:r>
        <w:rPr>
          <w:b/>
        </w:rPr>
        <w:t>Content:</w:t>
      </w:r>
    </w:p>
    <w:p>
      <w:r>
        <w:t xml:space="preserve">- </w:t>
      </w:r>
      <w:r>
        <w:rPr>
          <w:b/>
        </w:rPr>
        <w:t>Review of Batches:</w:t>
      </w:r>
    </w:p>
    <w:p>
      <w:r>
        <w:t xml:space="preserve">  - Number of batches manufactured</w:t>
      </w:r>
    </w:p>
    <w:p>
      <w:r>
        <w:t xml:space="preserve">  - Yield (average, range, trends)</w:t>
      </w:r>
    </w:p>
    <w:p>
      <w:r>
        <w:t xml:space="preserve">  - Batch failures and investigations</w:t>
      </w:r>
    </w:p>
    <w:p/>
    <w:p>
      <w:r>
        <w:t xml:space="preserve">- </w:t>
      </w:r>
      <w:r>
        <w:rPr>
          <w:b/>
        </w:rPr>
        <w:t>Quality Control:</w:t>
      </w:r>
    </w:p>
    <w:p>
      <w:r>
        <w:t xml:space="preserve">  - Review of all test results (assay, impurities, physical properties)</w:t>
      </w:r>
    </w:p>
    <w:p>
      <w:r>
        <w:t xml:space="preserve">  - OOS results and investigations</w:t>
      </w:r>
    </w:p>
    <w:p>
      <w:r>
        <w:t xml:space="preserve">  - Trends in impurity profiles</w:t>
      </w:r>
    </w:p>
    <w:p/>
    <w:p>
      <w:r>
        <w:t xml:space="preserve">- </w:t>
      </w:r>
      <w:r>
        <w:rPr>
          <w:b/>
        </w:rPr>
        <w:t>Deviations and CAPA:</w:t>
      </w:r>
    </w:p>
    <w:p>
      <w:r>
        <w:t xml:space="preserve">  - Summary of deviations</w:t>
      </w:r>
    </w:p>
    <w:p>
      <w:r>
        <w:t xml:space="preserve">  - CAPA effectiveness</w:t>
      </w:r>
    </w:p>
    <w:p/>
    <w:p>
      <w:r>
        <w:t xml:space="preserve">- </w:t>
      </w:r>
      <w:r>
        <w:rPr>
          <w:b/>
        </w:rPr>
        <w:t>Changes:</w:t>
      </w:r>
    </w:p>
    <w:p>
      <w:r>
        <w:t xml:space="preserve">  - Summary of changes made during year</w:t>
      </w:r>
    </w:p>
    <w:p>
      <w:r>
        <w:t xml:space="preserve">  - Impact on product quality</w:t>
      </w:r>
    </w:p>
    <w:p/>
    <w:p>
      <w:r>
        <w:t xml:space="preserve">- </w:t>
      </w:r>
      <w:r>
        <w:rPr>
          <w:b/>
        </w:rPr>
        <w:t>Stability:</w:t>
      </w:r>
    </w:p>
    <w:p>
      <w:r>
        <w:t xml:space="preserve">  - Ongoing stability results</w:t>
      </w:r>
    </w:p>
    <w:p>
      <w:r>
        <w:t xml:space="preserve">  - Any out-of-trend or out-of-specification results</w:t>
      </w:r>
    </w:p>
    <w:p/>
    <w:p>
      <w:r>
        <w:t xml:space="preserve">- </w:t>
      </w:r>
      <w:r>
        <w:rPr>
          <w:b/>
        </w:rPr>
        <w:t>Customer Complaints:</w:t>
      </w:r>
    </w:p>
    <w:p>
      <w:r>
        <w:t xml:space="preserve">  - Number and nature of complaints</w:t>
      </w:r>
    </w:p>
    <w:p>
      <w:r>
        <w:t xml:space="preserve">  - Investigations and resolutions</w:t>
      </w:r>
    </w:p>
    <w:p/>
    <w:p>
      <w:r>
        <w:t xml:space="preserve">- </w:t>
      </w:r>
      <w:r>
        <w:rPr>
          <w:b/>
        </w:rPr>
        <w:t>Returned Products:</w:t>
      </w:r>
    </w:p>
    <w:p>
      <w:r>
        <w:t xml:space="preserve">  - Reasons for return</w:t>
      </w:r>
    </w:p>
    <w:p/>
    <w:p>
      <w:r>
        <w:t xml:space="preserve">- </w:t>
      </w:r>
      <w:r>
        <w:rPr>
          <w:b/>
        </w:rPr>
        <w:t>Process Performance:</w:t>
      </w:r>
    </w:p>
    <w:p>
      <w:r>
        <w:t xml:space="preserve">  - Process capability (Cpk) if applicable</w:t>
      </w:r>
    </w:p>
    <w:p>
      <w:r>
        <w:t xml:space="preserve">  - Opportunities for improvement</w:t>
      </w:r>
    </w:p>
    <w:p/>
    <w:p>
      <w:r>
        <w:rPr>
          <w:b/>
        </w:rPr>
        <w:t>Report:</w:t>
      </w:r>
    </w:p>
    <w:p>
      <w:r>
        <w:t>- Summary of findings</w:t>
      </w:r>
    </w:p>
    <w:p>
      <w:r>
        <w:t>- Conclusions (is product quality consistent? Are there adverse trends?)</w:t>
      </w:r>
    </w:p>
    <w:p>
      <w:r>
        <w:t>- Recommendations for improvements</w:t>
      </w:r>
    </w:p>
    <w:p>
      <w:r>
        <w:t>- CAPA if issues identified</w:t>
      </w:r>
    </w:p>
    <w:p/>
    <w:p>
      <w:r>
        <w:rPr>
          <w:b/>
        </w:rPr>
        <w:t>Approval:</w:t>
      </w:r>
      <w:r>
        <w:t xml:space="preserve"> QA Manager, Production Manager, Management</w:t>
      </w:r>
    </w:p>
    <w:p/>
    <w:p>
      <w:r>
        <w:t>---</w:t>
      </w:r>
    </w:p>
    <w:p/>
    <w:p>
      <w:pPr>
        <w:pStyle w:val="Heading2"/>
      </w:pPr>
      <w:r>
        <w:t>16. COMPLAINTS, RECALLS, AND RETURNS</w:t>
      </w:r>
    </w:p>
    <w:p/>
    <w:p>
      <w:pPr>
        <w:pStyle w:val="Heading3"/>
      </w:pPr>
      <w:r>
        <w:t>16.1 CUSTOMER COMPLAINTS</w:t>
      </w:r>
    </w:p>
    <w:p/>
    <w:p>
      <w:r>
        <w:rPr>
          <w:b/>
        </w:rPr>
        <w:t>Definition:</w:t>
      </w:r>
      <w:r>
        <w:t xml:space="preserve"> Any written, electronic, or oral communication that alleges deficiencies related to identity, quality, durability, reliability, safety, or performance of an API.</w:t>
      </w:r>
    </w:p>
    <w:p/>
    <w:p>
      <w:r>
        <w:rPr>
          <w:b/>
        </w:rPr>
        <w:t>Complaint Handling Process:</w:t>
      </w:r>
    </w:p>
    <w:p/>
    <w:p>
      <w:r>
        <w:rPr>
          <w:b/>
        </w:rPr>
        <w:t>Step 1: Receipt and Documentation</w:t>
      </w:r>
    </w:p>
    <w:p>
      <w:r>
        <w:t>- All complaints recorded in complaint log</w:t>
      </w:r>
    </w:p>
    <w:p>
      <w:r>
        <w:t>- Unique complaint number assigned</w:t>
      </w:r>
    </w:p>
    <w:p>
      <w:r>
        <w:t>- Details captured:</w:t>
      </w:r>
    </w:p>
    <w:p>
      <w:r>
        <w:t xml:space="preserve">  - Customer information</w:t>
      </w:r>
    </w:p>
    <w:p>
      <w:r>
        <w:t xml:space="preserve">  - Product name, batch number</w:t>
      </w:r>
    </w:p>
    <w:p>
      <w:r>
        <w:t xml:space="preserve">  - Nature of complaint</w:t>
      </w:r>
    </w:p>
    <w:p>
      <w:r>
        <w:t xml:space="preserve">  - Date received</w:t>
      </w:r>
    </w:p>
    <w:p/>
    <w:p>
      <w:r>
        <w:rPr>
          <w:b/>
        </w:rPr>
        <w:t>Step 2: Initial Assessment</w:t>
      </w:r>
    </w:p>
    <w:p>
      <w:r>
        <w:t>- QA reviews complaint</w:t>
      </w:r>
    </w:p>
    <w:p>
      <w:r>
        <w:t>- Classify severity:</w:t>
      </w:r>
    </w:p>
    <w:p>
      <w:r>
        <w:t xml:space="preserve">  - </w:t>
      </w:r>
      <w:r>
        <w:rPr>
          <w:b/>
        </w:rPr>
        <w:t>Critical:</w:t>
      </w:r>
      <w:r>
        <w:t xml:space="preserve"> Product defect impacting patient safety</w:t>
      </w:r>
    </w:p>
    <w:p>
      <w:r>
        <w:t xml:space="preserve">  - </w:t>
      </w:r>
      <w:r>
        <w:rPr>
          <w:b/>
        </w:rPr>
        <w:t>Major:</w:t>
      </w:r>
      <w:r>
        <w:t xml:space="preserve"> Significant quality issue</w:t>
      </w:r>
    </w:p>
    <w:p>
      <w:r>
        <w:t xml:space="preserve">  - </w:t>
      </w:r>
      <w:r>
        <w:rPr>
          <w:b/>
        </w:rPr>
        <w:t>Minor:</w:t>
      </w:r>
      <w:r>
        <w:t xml:space="preserve"> Administrative or minor quality concern</w:t>
      </w:r>
    </w:p>
    <w:p/>
    <w:p>
      <w:r>
        <w:rPr>
          <w:b/>
        </w:rPr>
        <w:t>Step 3: Investigation</w:t>
      </w:r>
    </w:p>
    <w:p>
      <w:r>
        <w:t>- Review batch records, test results, stability data</w:t>
      </w:r>
    </w:p>
    <w:p>
      <w:r>
        <w:t>- Inspect retained samples (if available)</w:t>
      </w:r>
    </w:p>
    <w:p>
      <w:r>
        <w:t>- Determine root cause</w:t>
      </w:r>
    </w:p>
    <w:p>
      <w:r>
        <w:t>- Assess if other batches affected</w:t>
      </w:r>
    </w:p>
    <w:p/>
    <w:p>
      <w:r>
        <w:rPr>
          <w:b/>
        </w:rPr>
        <w:t>Step 4: Response to Customer</w:t>
      </w:r>
    </w:p>
    <w:p>
      <w:r>
        <w:t>- Acknowledge complaint (within 2 business days)</w:t>
      </w:r>
    </w:p>
    <w:p>
      <w:r>
        <w:t>- Provide investigation summary and conclusion (within 30 days)</w:t>
      </w:r>
    </w:p>
    <w:p>
      <w:r>
        <w:t>- Propose corrective action (if applicable)</w:t>
      </w:r>
    </w:p>
    <w:p/>
    <w:p>
      <w:r>
        <w:rPr>
          <w:b/>
        </w:rPr>
        <w:t>Step 5: CAPA</w:t>
      </w:r>
    </w:p>
    <w:p>
      <w:r>
        <w:t>- If systemic issue identified → Initiate CAPA</w:t>
      </w:r>
    </w:p>
    <w:p>
      <w:r>
        <w:t>- Implement preventive actions</w:t>
      </w:r>
    </w:p>
    <w:p/>
    <w:p>
      <w:r>
        <w:rPr>
          <w:b/>
        </w:rPr>
        <w:t>Step 6: Trending</w:t>
      </w:r>
    </w:p>
    <w:p>
      <w:r>
        <w:t>- Regular review of complaints for trends</w:t>
      </w:r>
    </w:p>
    <w:p>
      <w:r>
        <w:t>- Include in Annual Product Quality Review</w:t>
      </w:r>
    </w:p>
    <w:p/>
    <w:p>
      <w:r>
        <w:rPr>
          <w:b/>
        </w:rPr>
        <w:t>Records:</w:t>
      </w:r>
    </w:p>
    <w:p>
      <w:r>
        <w:t>- Complaint form with all details</w:t>
      </w:r>
    </w:p>
    <w:p>
      <w:r>
        <w:t>- Investigation report</w:t>
      </w:r>
    </w:p>
    <w:p>
      <w:r>
        <w:t>- Customer correspondence</w:t>
      </w:r>
    </w:p>
    <w:p>
      <w:r>
        <w:t>- CAPA (if initiated)</w:t>
      </w:r>
    </w:p>
    <w:p/>
    <w:p>
      <w:r>
        <w:rPr>
          <w:b/>
        </w:rPr>
        <w:t>Retention:</w:t>
      </w:r>
      <w:r>
        <w:t xml:space="preserve"> Minimum 5 years</w:t>
      </w:r>
    </w:p>
    <w:p/>
    <w:p>
      <w:r>
        <w:t>---</w:t>
      </w:r>
    </w:p>
    <w:p/>
    <w:p>
      <w:pPr>
        <w:pStyle w:val="Heading3"/>
      </w:pPr>
      <w:r>
        <w:t>16.2 PRODUCT RECALLS</w:t>
      </w:r>
    </w:p>
    <w:p/>
    <w:p>
      <w:r>
        <w:rPr>
          <w:b/>
        </w:rPr>
        <w:t>Definition:</w:t>
      </w:r>
      <w:r>
        <w:t xml:space="preserve"> Action to remove API from the market due to quality defect that could pose risk to patient safety or non-compliance with specifications.</w:t>
      </w:r>
    </w:p>
    <w:p/>
    <w:p>
      <w:r>
        <w:rPr>
          <w:b/>
        </w:rPr>
        <w:t>Recall Classification:</w:t>
      </w:r>
    </w:p>
    <w:p>
      <w:r>
        <w:t xml:space="preserve">- </w:t>
      </w:r>
      <w:r>
        <w:rPr>
          <w:b/>
        </w:rPr>
        <w:t>Class I:</w:t>
      </w:r>
      <w:r>
        <w:t xml:space="preserve"> Life-threatening or serious health hazard (immediate action)</w:t>
      </w:r>
    </w:p>
    <w:p>
      <w:r>
        <w:t xml:space="preserve">- </w:t>
      </w:r>
      <w:r>
        <w:rPr>
          <w:b/>
        </w:rPr>
        <w:t>Class II:</w:t>
      </w:r>
      <w:r>
        <w:t xml:space="preserve"> May cause temporary or medically reversible adverse health consequences</w:t>
      </w:r>
    </w:p>
    <w:p>
      <w:r>
        <w:t xml:space="preserve">- </w:t>
      </w:r>
      <w:r>
        <w:rPr>
          <w:b/>
        </w:rPr>
        <w:t>Class III:</w:t>
      </w:r>
      <w:r>
        <w:t xml:space="preserve"> Not likely to cause adverse health consequences (minor defect)</w:t>
      </w:r>
    </w:p>
    <w:p/>
    <w:p>
      <w:r>
        <w:rPr>
          <w:b/>
        </w:rPr>
        <w:t>Recall Procedure:</w:t>
      </w:r>
    </w:p>
    <w:p/>
    <w:p>
      <w:r>
        <w:rPr>
          <w:b/>
        </w:rPr>
        <w:t>Step 1: Recall Decision</w:t>
      </w:r>
    </w:p>
    <w:p>
      <w:r>
        <w:t>- QA Manager, in consultation with Management, decides on recall</w:t>
      </w:r>
    </w:p>
    <w:p>
      <w:r>
        <w:t>- Regulatory authorities notified (as required by regulation)</w:t>
      </w:r>
    </w:p>
    <w:p/>
    <w:p>
      <w:r>
        <w:rPr>
          <w:b/>
        </w:rPr>
        <w:t>Step 2: Recall Team Activation</w:t>
      </w:r>
    </w:p>
    <w:p>
      <w:r>
        <w:t>- Recall team: QA Manager, Regulatory Manager, Sales/Distribution</w:t>
      </w:r>
    </w:p>
    <w:p>
      <w:r>
        <w:t>- Define scope: Which batches? Which customers?</w:t>
      </w:r>
    </w:p>
    <w:p/>
    <w:p>
      <w:r>
        <w:rPr>
          <w:b/>
        </w:rPr>
        <w:t>Step 3: Customer Notification</w:t>
      </w:r>
    </w:p>
    <w:p>
      <w:r>
        <w:t>- Urgent notification to all customers who received affected batches</w:t>
      </w:r>
    </w:p>
    <w:p>
      <w:r>
        <w:t>- Communication method: Email, phone, fax (documented)</w:t>
      </w:r>
    </w:p>
    <w:p>
      <w:r>
        <w:t>- Recall notice includes:</w:t>
      </w:r>
    </w:p>
    <w:p>
      <w:r>
        <w:t xml:space="preserve">  - Product name, batch numbers</w:t>
      </w:r>
    </w:p>
    <w:p>
      <w:r>
        <w:t xml:space="preserve">  - Reason for recall</w:t>
      </w:r>
    </w:p>
    <w:p>
      <w:r>
        <w:t xml:space="preserve">  - Instructions (return, quarantine, dispose)</w:t>
      </w:r>
    </w:p>
    <w:p/>
    <w:p>
      <w:r>
        <w:rPr>
          <w:b/>
        </w:rPr>
        <w:t>Step 4: Product Retrieval</w:t>
      </w:r>
    </w:p>
    <w:p>
      <w:r>
        <w:t>- Track returned product</w:t>
      </w:r>
    </w:p>
    <w:p>
      <w:r>
        <w:t>- Quarantine and clearly label recalled material</w:t>
      </w:r>
    </w:p>
    <w:p>
      <w:r>
        <w:t>- Destruction or reprocessing (if justified)</w:t>
      </w:r>
    </w:p>
    <w:p/>
    <w:p>
      <w:r>
        <w:rPr>
          <w:b/>
        </w:rPr>
        <w:t>Step 5: Effectiveness Check</w:t>
      </w:r>
    </w:p>
    <w:p>
      <w:r>
        <w:t>- Verify all distributed product accounted for</w:t>
      </w:r>
    </w:p>
    <w:p>
      <w:r>
        <w:t>- Reconcile: Quantity distributed vs. quantity returned</w:t>
      </w:r>
    </w:p>
    <w:p/>
    <w:p>
      <w:r>
        <w:rPr>
          <w:b/>
        </w:rPr>
        <w:t>Step 6: Recall Report</w:t>
      </w:r>
    </w:p>
    <w:p>
      <w:r>
        <w:t>- Summary of recall (scope, effectiveness, root cause)</w:t>
      </w:r>
    </w:p>
    <w:p>
      <w:r>
        <w:t>- Submitted to regulatory authorities (if required)</w:t>
      </w:r>
    </w:p>
    <w:p>
      <w:r>
        <w:t>- CAPA to prevent recurrence</w:t>
      </w:r>
    </w:p>
    <w:p/>
    <w:p>
      <w:r>
        <w:rPr>
          <w:b/>
        </w:rPr>
        <w:t>Step 7: Closure</w:t>
      </w:r>
    </w:p>
    <w:p>
      <w:r>
        <w:t>- QA approval after effectiveness verification and CAPA implementation</w:t>
      </w:r>
    </w:p>
    <w:p/>
    <w:p>
      <w:r>
        <w:rPr>
          <w:b/>
        </w:rPr>
        <w:t>Mock Recall:</w:t>
      </w:r>
    </w:p>
    <w:p>
      <w:r>
        <w:t>- Annual mock recall exercise to test system effectiveness</w:t>
      </w:r>
    </w:p>
    <w:p>
      <w:r>
        <w:t>- Verify traceability and speed of retrieval</w:t>
      </w:r>
    </w:p>
    <w:p/>
    <w:p>
      <w:r>
        <w:t>---</w:t>
      </w:r>
    </w:p>
    <w:p/>
    <w:p>
      <w:pPr>
        <w:pStyle w:val="Heading3"/>
      </w:pPr>
      <w:r>
        <w:t>16.3 RETURNED PRODUCTS</w:t>
      </w:r>
    </w:p>
    <w:p/>
    <w:p>
      <w:r>
        <w:rPr>
          <w:b/>
        </w:rPr>
        <w:t>Definition:</w:t>
      </w:r>
      <w:r>
        <w:t xml:space="preserve"> API returned by customer for any reason (complaint, overstocking, expiry, etc.)</w:t>
      </w:r>
    </w:p>
    <w:p/>
    <w:p>
      <w:r>
        <w:rPr>
          <w:b/>
        </w:rPr>
        <w:t>Returned Product Handling:</w:t>
      </w:r>
    </w:p>
    <w:p/>
    <w:p>
      <w:r>
        <w:rPr>
          <w:b/>
        </w:rPr>
        <w:t>Step 1: Receipt</w:t>
      </w:r>
    </w:p>
    <w:p>
      <w:r>
        <w:t>- Returned product received in designated area</w:t>
      </w:r>
    </w:p>
    <w:p>
      <w:r>
        <w:t>- Immediately quarantined and labeled "RETURNED"</w:t>
      </w:r>
    </w:p>
    <w:p>
      <w:r>
        <w:t>- Unique return number assigned</w:t>
      </w:r>
    </w:p>
    <w:p/>
    <w:p>
      <w:r>
        <w:rPr>
          <w:b/>
        </w:rPr>
        <w:t>Step 2: Documentation</w:t>
      </w:r>
    </w:p>
    <w:p>
      <w:r>
        <w:t>- Return form completed:</w:t>
      </w:r>
    </w:p>
    <w:p>
      <w:r>
        <w:t xml:space="preserve">  - Product name, batch number, quantity</w:t>
      </w:r>
    </w:p>
    <w:p>
      <w:r>
        <w:t xml:space="preserve">  - Reason for return</w:t>
      </w:r>
    </w:p>
    <w:p>
      <w:r>
        <w:t xml:space="preserve">  - Condition of product (packaging intact? Temperature excursions?)</w:t>
      </w:r>
    </w:p>
    <w:p>
      <w:r>
        <w:t xml:space="preserve">  - Customer information</w:t>
      </w:r>
    </w:p>
    <w:p/>
    <w:p>
      <w:r>
        <w:rPr>
          <w:b/>
        </w:rPr>
        <w:t>Step 3: Evaluation</w:t>
      </w:r>
    </w:p>
    <w:p>
      <w:r>
        <w:t>- QA evaluates:</w:t>
      </w:r>
    </w:p>
    <w:p>
      <w:r>
        <w:t xml:space="preserve">  - Is product suitable for return to stock? (intact packaging, within expiry, proper storage)</w:t>
      </w:r>
    </w:p>
    <w:p>
      <w:r>
        <w:t xml:space="preserve">  - Is reprocessing possible?</w:t>
      </w:r>
    </w:p>
    <w:p>
      <w:r>
        <w:t xml:space="preserve">  - Must it be destroyed?</w:t>
      </w:r>
    </w:p>
    <w:p/>
    <w:p>
      <w:r>
        <w:rPr>
          <w:b/>
        </w:rPr>
        <w:t>Step 4: Decision</w:t>
      </w:r>
    </w:p>
    <w:p>
      <w:r>
        <w:t xml:space="preserve">- </w:t>
      </w:r>
      <w:r>
        <w:rPr>
          <w:b/>
        </w:rPr>
        <w:t>Release for resale:</w:t>
      </w:r>
      <w:r>
        <w:t xml:space="preserve"> If product meets all requirements, QA releases back to approved stock</w:t>
      </w:r>
    </w:p>
    <w:p>
      <w:r>
        <w:t xml:space="preserve">- </w:t>
      </w:r>
      <w:r>
        <w:rPr>
          <w:b/>
        </w:rPr>
        <w:t>Reprocess/Rework:</w:t>
      </w:r>
      <w:r>
        <w:t xml:space="preserve"> If justifiable (see Section 17)</w:t>
      </w:r>
    </w:p>
    <w:p>
      <w:r>
        <w:t xml:space="preserve">- </w:t>
      </w:r>
      <w:r>
        <w:rPr>
          <w:b/>
        </w:rPr>
        <w:t>Reject and destroy:</w:t>
      </w:r>
      <w:r>
        <w:t xml:space="preserve"> If quality compromised</w:t>
      </w:r>
    </w:p>
    <w:p/>
    <w:p>
      <w:r>
        <w:rPr>
          <w:b/>
        </w:rPr>
        <w:t>Step 5: Documentation</w:t>
      </w:r>
    </w:p>
    <w:p>
      <w:r>
        <w:t>- Decision documented with justification</w:t>
      </w:r>
    </w:p>
    <w:p>
      <w:r>
        <w:t>- QA approval required</w:t>
      </w:r>
    </w:p>
    <w:p/>
    <w:p>
      <w:r>
        <w:rPr>
          <w:b/>
        </w:rPr>
        <w:t>Records:</w:t>
      </w:r>
    </w:p>
    <w:p>
      <w:r>
        <w:t>- Return form</w:t>
      </w:r>
    </w:p>
    <w:p>
      <w:r>
        <w:t>- Evaluation report</w:t>
      </w:r>
    </w:p>
    <w:p>
      <w:r>
        <w:t>- CoA (if retested)</w:t>
      </w:r>
    </w:p>
    <w:p>
      <w:r>
        <w:t>- Destruction certificate (if destroyed)</w:t>
      </w:r>
    </w:p>
    <w:p/>
    <w:p>
      <w:r>
        <w:t>---</w:t>
      </w:r>
    </w:p>
    <w:p/>
    <w:p>
      <w:pPr>
        <w:pStyle w:val="Heading2"/>
      </w:pPr>
      <w:r>
        <w:t>17. REJECTED MATERIALS AND REPROCESSING</w:t>
      </w:r>
    </w:p>
    <w:p/>
    <w:p>
      <w:pPr>
        <w:pStyle w:val="Heading3"/>
      </w:pPr>
      <w:r>
        <w:t>17.1 REJECTED MATERIALS</w:t>
      </w:r>
    </w:p>
    <w:p/>
    <w:p>
      <w:r>
        <w:rPr>
          <w:b/>
        </w:rPr>
        <w:t>Definition:</w:t>
      </w:r>
      <w:r>
        <w:t xml:space="preserve"> Materials (raw materials, intermediates, APIs) that do not meet specifications.</w:t>
      </w:r>
    </w:p>
    <w:p/>
    <w:p>
      <w:r>
        <w:rPr>
          <w:b/>
        </w:rPr>
        <w:t>Handling:</w:t>
      </w:r>
    </w:p>
    <w:p>
      <w:r>
        <w:t>- Immediately quarantined</w:t>
      </w:r>
    </w:p>
    <w:p>
      <w:r>
        <w:t>- Clearly labeled "REJECTED" (red label)</w:t>
      </w:r>
    </w:p>
    <w:p>
      <w:r>
        <w:t>- Segregated from approved materials</w:t>
      </w:r>
    </w:p>
    <w:p>
      <w:r>
        <w:t>- Documented in deviation report</w:t>
      </w:r>
    </w:p>
    <w:p/>
    <w:p>
      <w:r>
        <w:rPr>
          <w:b/>
        </w:rPr>
        <w:t>Disposition Options:</w:t>
      </w:r>
    </w:p>
    <w:p/>
    <w:p>
      <w:r>
        <w:rPr>
          <w:b/>
        </w:rPr>
        <w:t>Option 1: Return to Supplier</w:t>
      </w:r>
    </w:p>
    <w:p>
      <w:r>
        <w:t>- For raw materials that do not meet specification</w:t>
      </w:r>
    </w:p>
    <w:p>
      <w:r>
        <w:t>- Supplier notified, CAPA requested</w:t>
      </w:r>
    </w:p>
    <w:p/>
    <w:p>
      <w:r>
        <w:rPr>
          <w:b/>
        </w:rPr>
        <w:t>Option 2: Destruction</w:t>
      </w:r>
    </w:p>
    <w:p>
      <w:r>
        <w:t>- If no alternative use possible</w:t>
      </w:r>
    </w:p>
    <w:p>
      <w:r>
        <w:t>- Destruction documented (certificate)</w:t>
      </w:r>
    </w:p>
    <w:p>
      <w:r>
        <w:t>- Witnessed by QA</w:t>
      </w:r>
    </w:p>
    <w:p/>
    <w:p>
      <w:r>
        <w:rPr>
          <w:b/>
        </w:rPr>
        <w:t>Option 3: Downgrade / Alternative Use</w:t>
      </w:r>
    </w:p>
    <w:p>
      <w:r>
        <w:t>- If material suitable for non-pharmaceutical use (rare for APIs)</w:t>
      </w:r>
    </w:p>
    <w:p>
      <w:r>
        <w:t>- Requires QA approval</w:t>
      </w:r>
    </w:p>
    <w:p>
      <w:r>
        <w:t>- Clearly labeled with new use</w:t>
      </w:r>
    </w:p>
    <w:p/>
    <w:p>
      <w:r>
        <w:rPr>
          <w:b/>
        </w:rPr>
        <w:t>Option 4: Reprocessing</w:t>
      </w:r>
      <w:r>
        <w:t xml:space="preserve"> (see Section 17.2)</w:t>
      </w:r>
    </w:p>
    <w:p/>
    <w:p>
      <w:r>
        <w:t>---</w:t>
      </w:r>
    </w:p>
    <w:p/>
    <w:p>
      <w:pPr>
        <w:pStyle w:val="Heading3"/>
      </w:pPr>
      <w:r>
        <w:t>17.2 REPROCESSING</w:t>
      </w:r>
    </w:p>
    <w:p/>
    <w:p>
      <w:r>
        <w:rPr>
          <w:b/>
        </w:rPr>
        <w:t>Definition:</w:t>
      </w:r>
      <w:r>
        <w:t xml:space="preserve"> Introducing an intermediate or API that does not meet specification back into the manufacturing process and repeating a specific step(s) to achieve acceptable quality.</w:t>
      </w:r>
    </w:p>
    <w:p/>
    <w:p>
      <w:r>
        <w:rPr>
          <w:b/>
        </w:rPr>
        <w:t>Policy:</w:t>
      </w:r>
    </w:p>
    <w:p>
      <w:r>
        <w:t>- Reprocessing permitted only if:</w:t>
      </w:r>
    </w:p>
    <w:p>
      <w:r>
        <w:t xml:space="preserve">  - Scientifically justified</w:t>
      </w:r>
    </w:p>
    <w:p>
      <w:r>
        <w:t xml:space="preserve">  - Does not adversely affect product quality</w:t>
      </w:r>
    </w:p>
    <w:p>
      <w:r>
        <w:t xml:space="preserve">  - Does not introduce new impurities or risks</w:t>
      </w:r>
    </w:p>
    <w:p/>
    <w:p>
      <w:r>
        <w:rPr>
          <w:b/>
        </w:rPr>
        <w:t>Procedure:</w:t>
      </w:r>
    </w:p>
    <w:p/>
    <w:p>
      <w:r>
        <w:rPr>
          <w:b/>
        </w:rPr>
        <w:t>Step 1: Reprocessing Request</w:t>
      </w:r>
    </w:p>
    <w:p>
      <w:r>
        <w:t>- Production/QC identifies need for reprocessing</w:t>
      </w:r>
    </w:p>
    <w:p>
      <w:r>
        <w:t>- Reprocessing form completed with justification</w:t>
      </w:r>
    </w:p>
    <w:p/>
    <w:p>
      <w:r>
        <w:rPr>
          <w:b/>
        </w:rPr>
        <w:t>Step 2: Evaluation</w:t>
      </w:r>
    </w:p>
    <w:p>
      <w:r>
        <w:t>- QA reviews:</w:t>
      </w:r>
    </w:p>
    <w:p>
      <w:r>
        <w:t xml:space="preserve">  - Root cause of failure</w:t>
      </w:r>
    </w:p>
    <w:p>
      <w:r>
        <w:t xml:space="preserve">  - Proposed reprocessing method</w:t>
      </w:r>
    </w:p>
    <w:p>
      <w:r>
        <w:t xml:space="preserve">  - Impact on impurity profile</w:t>
      </w:r>
    </w:p>
    <w:p>
      <w:r>
        <w:t xml:space="preserve">  - Risk assessment (ICH Q9)</w:t>
      </w:r>
    </w:p>
    <w:p/>
    <w:p>
      <w:r>
        <w:rPr>
          <w:b/>
        </w:rPr>
        <w:t>Step 3: Approval</w:t>
      </w:r>
    </w:p>
    <w:p>
      <w:r>
        <w:t>- QA approves reprocessing plan</w:t>
      </w:r>
    </w:p>
    <w:p>
      <w:r>
        <w:t>- Specific instructions documented (which step to repeat, how)</w:t>
      </w:r>
    </w:p>
    <w:p/>
    <w:p>
      <w:r>
        <w:rPr>
          <w:b/>
        </w:rPr>
        <w:t>Step 4: Reprocessing Execution</w:t>
      </w:r>
    </w:p>
    <w:p>
      <w:r>
        <w:t>- Reprocessed material labeled with original batch number + "-R1" (R2, R3, etc.)</w:t>
      </w:r>
    </w:p>
    <w:p>
      <w:r>
        <w:t>- Full batch record maintained</w:t>
      </w:r>
    </w:p>
    <w:p/>
    <w:p>
      <w:r>
        <w:rPr>
          <w:b/>
        </w:rPr>
        <w:t>Step 5: Testing</w:t>
      </w:r>
    </w:p>
    <w:p>
      <w:r>
        <w:t>- Reprocessed material retested per specification</w:t>
      </w:r>
    </w:p>
    <w:p>
      <w:r>
        <w:t>- Additional testing if needed (e.g., impurity profile)</w:t>
      </w:r>
    </w:p>
    <w:p/>
    <w:p>
      <w:r>
        <w:rPr>
          <w:b/>
        </w:rPr>
        <w:t>Step 6: Release Decision</w:t>
      </w:r>
    </w:p>
    <w:p>
      <w:r>
        <w:t>- If reprocessed material meets specification → QA releases</w:t>
      </w:r>
    </w:p>
    <w:p>
      <w:r>
        <w:t>- If fails again → Reject</w:t>
      </w:r>
    </w:p>
    <w:p/>
    <w:p>
      <w:r>
        <w:rPr>
          <w:b/>
        </w:rPr>
        <w:t>Documentation:</w:t>
      </w:r>
    </w:p>
    <w:p>
      <w:r>
        <w:t>- Reprocessing request and approval</w:t>
      </w:r>
    </w:p>
    <w:p>
      <w:r>
        <w:t>- Batch record of reprocessing</w:t>
      </w:r>
    </w:p>
    <w:p>
      <w:r>
        <w:t>- Test results</w:t>
      </w:r>
    </w:p>
    <w:p>
      <w:r>
        <w:t>- QA release decision</w:t>
      </w:r>
    </w:p>
    <w:p/>
    <w:p>
      <w:r>
        <w:rPr>
          <w:b/>
        </w:rPr>
        <w:t>Limits:</w:t>
      </w:r>
    </w:p>
    <w:p>
      <w:r>
        <w:t>- Maximum number of reprocessing attempts defined (e.g., 2 times)</w:t>
      </w:r>
    </w:p>
    <w:p>
      <w:r>
        <w:t>- Repeated reprocessing requires additional justification</w:t>
      </w:r>
    </w:p>
    <w:p/>
    <w:p>
      <w:r>
        <w:t>---</w:t>
      </w:r>
    </w:p>
    <w:p/>
    <w:p>
      <w:pPr>
        <w:pStyle w:val="Heading3"/>
      </w:pPr>
      <w:r>
        <w:t>17.3 REWORK</w:t>
      </w:r>
    </w:p>
    <w:p/>
    <w:p>
      <w:r>
        <w:rPr>
          <w:b/>
        </w:rPr>
        <w:t>Definition:</w:t>
      </w:r>
      <w:r>
        <w:t xml:space="preserve"> Subjecting an intermediate or API that meets specification to additional processing to improve quality (e.g., particle size reduction, additional drying).</w:t>
      </w:r>
    </w:p>
    <w:p/>
    <w:p>
      <w:r>
        <w:rPr>
          <w:b/>
        </w:rPr>
        <w:t>Difference from Reprocessing:</w:t>
      </w:r>
    </w:p>
    <w:p>
      <w:r>
        <w:t>- Rework: Material already meets specification, but further processing improves properties</w:t>
      </w:r>
    </w:p>
    <w:p>
      <w:r>
        <w:t>- Reprocessing: Material does NOT meet specification</w:t>
      </w:r>
    </w:p>
    <w:p/>
    <w:p>
      <w:r>
        <w:rPr>
          <w:b/>
        </w:rPr>
        <w:t>Policy:</w:t>
      </w:r>
    </w:p>
    <w:p>
      <w:r>
        <w:t>- Rework permitted if:</w:t>
      </w:r>
    </w:p>
    <w:p>
      <w:r>
        <w:t xml:space="preserve">  - Does not adversely affect quality</w:t>
      </w:r>
    </w:p>
    <w:p>
      <w:r>
        <w:t xml:space="preserve">  - Scientifically justified</w:t>
      </w:r>
    </w:p>
    <w:p>
      <w:r>
        <w:t xml:space="preserve">  - Within validated process</w:t>
      </w:r>
    </w:p>
    <w:p/>
    <w:p>
      <w:r>
        <w:rPr>
          <w:b/>
        </w:rPr>
        <w:t>Procedure:</w:t>
      </w:r>
    </w:p>
    <w:p>
      <w:r>
        <w:t>- Similar to reprocessing (evaluation, approval, documentation)</w:t>
      </w:r>
    </w:p>
    <w:p/>
    <w:p>
      <w:r>
        <w:t>---</w:t>
      </w:r>
    </w:p>
    <w:p/>
    <w:p>
      <w:pPr>
        <w:pStyle w:val="Heading2"/>
      </w:pPr>
      <w:r>
        <w:t>18. OUTSOURCED ACTIVITIES AND CONTRACT MANUFACTURERS</w:t>
      </w:r>
    </w:p>
    <w:p/>
    <w:p>
      <w:pPr>
        <w:pStyle w:val="Heading3"/>
      </w:pPr>
      <w:r>
        <w:t>18.1 SCOPE</w:t>
      </w:r>
    </w:p>
    <w:p/>
    <w:p>
      <w:r>
        <w:rPr>
          <w:b/>
        </w:rPr>
        <w:t>Definition:</w:t>
      </w:r>
      <w:r>
        <w:t xml:space="preserve"> Activities performed by external parties on behalf of the API manufacturer, including:</w:t>
      </w:r>
    </w:p>
    <w:p>
      <w:r>
        <w:t>- Contract manufacturing (full or partial synthesis)</w:t>
      </w:r>
    </w:p>
    <w:p>
      <w:r>
        <w:t>- Contract testing (analytical services)</w:t>
      </w:r>
    </w:p>
    <w:p>
      <w:r>
        <w:t>- Contract packaging/labeling</w:t>
      </w:r>
    </w:p>
    <w:p>
      <w:r>
        <w:t>- Warehouse/distribution services</w:t>
      </w:r>
    </w:p>
    <w:p>
      <w:r>
        <w:t>- Validation services</w:t>
      </w:r>
    </w:p>
    <w:p/>
    <w:p>
      <w:r>
        <w:rPr>
          <w:b/>
        </w:rPr>
        <w:t>Responsibility:</w:t>
      </w:r>
    </w:p>
    <w:p>
      <w:r>
        <w:t>- The API manufacturer (sponsor) retains ultimate responsibility for quality, even when activities are outsourced.</w:t>
      </w:r>
    </w:p>
    <w:p/>
    <w:p>
      <w:r>
        <w:t>---</w:t>
      </w:r>
    </w:p>
    <w:p/>
    <w:p>
      <w:pPr>
        <w:pStyle w:val="Heading3"/>
      </w:pPr>
      <w:r>
        <w:t>18.2 CONTRACTOR QUALIFICATION</w:t>
      </w:r>
    </w:p>
    <w:p/>
    <w:p>
      <w:r>
        <w:rPr>
          <w:b/>
        </w:rPr>
        <w:t>Qualification Process:</w:t>
      </w:r>
    </w:p>
    <w:p/>
    <w:p>
      <w:r>
        <w:rPr>
          <w:b/>
        </w:rPr>
        <w:t>Step 1: Initial Assessment</w:t>
      </w:r>
    </w:p>
    <w:p>
      <w:r>
        <w:t>- Review contractor's quality system</w:t>
      </w:r>
    </w:p>
    <w:p>
      <w:r>
        <w:t>- Request quality questionnaire</w:t>
      </w:r>
    </w:p>
    <w:p>
      <w:r>
        <w:t>- Review of contractor's GMP certificates/licenses</w:t>
      </w:r>
    </w:p>
    <w:p/>
    <w:p>
      <w:r>
        <w:rPr>
          <w:b/>
        </w:rPr>
        <w:t>Step 2: On-Site Audit</w:t>
      </w:r>
    </w:p>
    <w:p>
      <w:r>
        <w:t>- Audit of contractor facilities</w:t>
      </w:r>
    </w:p>
    <w:p>
      <w:r>
        <w:t>- Review of QMS, equipment, personnel competency</w:t>
      </w:r>
    </w:p>
    <w:p>
      <w:r>
        <w:t>- Review of batch records, deviations, CAPA</w:t>
      </w:r>
    </w:p>
    <w:p>
      <w:r>
        <w:t>- Audit report with findings</w:t>
      </w:r>
    </w:p>
    <w:p/>
    <w:p>
      <w:r>
        <w:rPr>
          <w:b/>
        </w:rPr>
        <w:t>Step 3: Approval</w:t>
      </w:r>
    </w:p>
    <w:p>
      <w:r>
        <w:t>- QA approves contractor based on audit results</w:t>
      </w:r>
    </w:p>
    <w:p>
      <w:r>
        <w:t>- Approved Contractor List maintained</w:t>
      </w:r>
    </w:p>
    <w:p/>
    <w:p>
      <w:r>
        <w:rPr>
          <w:b/>
        </w:rPr>
        <w:t>Re-Qualification:</w:t>
      </w:r>
    </w:p>
    <w:p>
      <w:r>
        <w:t>- Periodic audits (e.g., every 2-3 years)</w:t>
      </w:r>
    </w:p>
    <w:p>
      <w:r>
        <w:t>- Risk-based frequency (critical activities audited more frequently)</w:t>
      </w:r>
    </w:p>
    <w:p/>
    <w:p>
      <w:r>
        <w:t>---</w:t>
      </w:r>
    </w:p>
    <w:p/>
    <w:p>
      <w:pPr>
        <w:pStyle w:val="Heading3"/>
      </w:pPr>
      <w:r>
        <w:t>18.3 QUALITY AGREEMENTS</w:t>
      </w:r>
    </w:p>
    <w:p/>
    <w:p>
      <w:r>
        <w:rPr>
          <w:b/>
        </w:rPr>
        <w:t>Purpose:</w:t>
      </w:r>
      <w:r>
        <w:t xml:space="preserve"> Define quality responsibilities between sponsor and contractor</w:t>
      </w:r>
    </w:p>
    <w:p/>
    <w:p>
      <w:r>
        <w:rPr>
          <w:b/>
        </w:rPr>
        <w:t>Content:</w:t>
      </w:r>
    </w:p>
    <w:p>
      <w:r>
        <w:t>- Scope of work</w:t>
      </w:r>
    </w:p>
    <w:p>
      <w:r>
        <w:t>- Quality standards to be met (specifications, GMP compliance)</w:t>
      </w:r>
    </w:p>
    <w:p>
      <w:r>
        <w:t>- Responsibilities:</w:t>
      </w:r>
    </w:p>
    <w:p>
      <w:r>
        <w:t xml:space="preserve">  - Who performs testing?</w:t>
      </w:r>
    </w:p>
    <w:p>
      <w:r>
        <w:t xml:space="preserve">  - Who releases batches?</w:t>
      </w:r>
    </w:p>
    <w:p>
      <w:r>
        <w:t xml:space="preserve">  - Who handles deviations?</w:t>
      </w:r>
    </w:p>
    <w:p>
      <w:r>
        <w:t>- Change control process</w:t>
      </w:r>
    </w:p>
    <w:p>
      <w:r>
        <w:t>- Audit rights</w:t>
      </w:r>
    </w:p>
    <w:p>
      <w:r>
        <w:t>- Documentation and record retention</w:t>
      </w:r>
    </w:p>
    <w:p>
      <w:r>
        <w:t>- Confidentiality</w:t>
      </w:r>
    </w:p>
    <w:p/>
    <w:p>
      <w:r>
        <w:rPr>
          <w:b/>
        </w:rPr>
        <w:t>Approval:</w:t>
      </w:r>
      <w:r>
        <w:t xml:space="preserve"> QA from both parties</w:t>
      </w:r>
    </w:p>
    <w:p/>
    <w:p>
      <w:r>
        <w:t>---</w:t>
      </w:r>
    </w:p>
    <w:p/>
    <w:p>
      <w:pPr>
        <w:pStyle w:val="Heading3"/>
      </w:pPr>
      <w:r>
        <w:t>18.4 OVERSIGHT</w:t>
      </w:r>
    </w:p>
    <w:p/>
    <w:p>
      <w:r>
        <w:rPr>
          <w:b/>
        </w:rPr>
        <w:t>Ongoing Monitoring:</w:t>
      </w:r>
    </w:p>
    <w:p>
      <w:r>
        <w:t>- Regular review of contractor performance (quality metrics)</w:t>
      </w:r>
    </w:p>
    <w:p>
      <w:r>
        <w:t>- Review of CoAs, test results</w:t>
      </w:r>
    </w:p>
    <w:p>
      <w:r>
        <w:t>- Trending of deviations or OOS results</w:t>
      </w:r>
    </w:p>
    <w:p>
      <w:r>
        <w:t>- Periodic audits</w:t>
      </w:r>
    </w:p>
    <w:p/>
    <w:p>
      <w:r>
        <w:rPr>
          <w:b/>
        </w:rPr>
        <w:t>Communication:</w:t>
      </w:r>
    </w:p>
    <w:p>
      <w:r>
        <w:t>- Regular meetings (e.g., quarterly)</w:t>
      </w:r>
    </w:p>
    <w:p>
      <w:r>
        <w:t>- Immediate notification of critical issues (recalls, major deviations)</w:t>
      </w:r>
    </w:p>
    <w:p/>
    <w:p>
      <w:r>
        <w:t>---</w:t>
      </w:r>
    </w:p>
    <w:p/>
    <w:p>
      <w:pPr>
        <w:pStyle w:val="Heading3"/>
      </w:pPr>
      <w:r>
        <w:t>18.5 CONTRACT TESTING</w:t>
      </w:r>
    </w:p>
    <w:p/>
    <w:p>
      <w:r>
        <w:rPr>
          <w:b/>
        </w:rPr>
        <w:t>Applicability:</w:t>
      </w:r>
      <w:r>
        <w:t xml:space="preserve"> When testing is outsourced to contract labs</w:t>
      </w:r>
    </w:p>
    <w:p/>
    <w:p>
      <w:r>
        <w:rPr>
          <w:b/>
        </w:rPr>
        <w:t>Controls:</w:t>
      </w:r>
    </w:p>
    <w:p>
      <w:r>
        <w:t>- Contract lab must be qualified</w:t>
      </w:r>
    </w:p>
    <w:p>
      <w:r>
        <w:t>- Test methods transferred and validated at contract lab</w:t>
      </w:r>
    </w:p>
    <w:p>
      <w:r>
        <w:t>- Quality agreement defines responsibilities</w:t>
      </w:r>
    </w:p>
    <w:p>
      <w:r>
        <w:t>- Review of test results before batch release</w:t>
      </w:r>
    </w:p>
    <w:p/>
    <w:p>
      <w:r>
        <w:t>---</w:t>
      </w:r>
    </w:p>
    <w:p/>
    <w:p>
      <w:pPr>
        <w:pStyle w:val="Heading2"/>
      </w:pPr>
      <w:r>
        <w:t>19. DISTRIBUTION AND STORAGE CONTROL</w:t>
      </w:r>
    </w:p>
    <w:p/>
    <w:p>
      <w:r>
        <w:rPr>
          <w:b/>
        </w:rPr>
        <w:t>[NOTE: This section was previously integrated into Section 7.5. It is cross-referenced here for clarity.]</w:t>
      </w:r>
    </w:p>
    <w:p/>
    <w:p>
      <w:r>
        <w:t xml:space="preserve">See </w:t>
      </w:r>
      <w:r>
        <w:rPr>
          <w:b/>
        </w:rPr>
        <w:t>Section 7.5: Distribution and Storage Control</w:t>
      </w:r>
      <w:r>
        <w:t xml:space="preserve"> for full details on:</w:t>
      </w:r>
    </w:p>
    <w:p>
      <w:r>
        <w:t>- Warehouse qualification</w:t>
      </w:r>
    </w:p>
    <w:p>
      <w:r>
        <w:t>- Storage conditions and segregation</w:t>
      </w:r>
    </w:p>
    <w:p>
      <w:r>
        <w:t>- Environmental monitoring</w:t>
      </w:r>
    </w:p>
    <w:p>
      <w:r>
        <w:t>- Distribution controls and GDP compliance</w:t>
      </w:r>
    </w:p>
    <w:p>
      <w:r>
        <w:t>- Transportation provider qualification</w:t>
      </w:r>
    </w:p>
    <w:p/>
    <w:p>
      <w:r>
        <w:t>---</w:t>
      </w:r>
    </w:p>
    <w:p/>
    <w:p>
      <w:pPr>
        <w:pStyle w:val="Heading2"/>
      </w:pPr>
      <w:r>
        <w:t>20. REFERENCE DOCUMENTS</w:t>
      </w:r>
    </w:p>
    <w:p/>
    <w:p>
      <w:pPr>
        <w:pStyle w:val="Heading3"/>
      </w:pPr>
      <w:r>
        <w:t>16.1 REGULATORY GUIDELINES</w:t>
      </w:r>
    </w:p>
    <w:p/>
    <w:p>
      <w:r>
        <w:rPr>
          <w:b/>
        </w:rPr>
        <w:t>International:</w:t>
      </w:r>
    </w:p>
    <w:p>
      <w:r>
        <w:t>- ICH Q7: Good Manufacturing Practice Guide for Active Pharmaceutical Ingredients</w:t>
      </w:r>
    </w:p>
    <w:p>
      <w:r>
        <w:t>- ICH Q10: Pharmaceutical Quality System</w:t>
      </w:r>
    </w:p>
    <w:p>
      <w:r>
        <w:t>- ICH Q2(R1): Validation of Analytical Procedures</w:t>
      </w:r>
    </w:p>
    <w:p>
      <w:r>
        <w:t>- ICH Q1A: Stability Testing of New Drug Substances and Products</w:t>
      </w:r>
    </w:p>
    <w:p>
      <w:r>
        <w:t>- ICH Q3A/Q3B: Impurities in New Drug Substances and Products</w:t>
      </w:r>
    </w:p>
    <w:p>
      <w:r>
        <w:t>- ICH Q11: Development and Manufacture of Drug Substances</w:t>
      </w:r>
    </w:p>
    <w:p/>
    <w:p>
      <w:r>
        <w:rPr>
          <w:b/>
        </w:rPr>
        <w:t>Regional:</w:t>
      </w:r>
    </w:p>
    <w:p>
      <w:r>
        <w:t>- EU GMP (EudraLex Volume 4)</w:t>
      </w:r>
    </w:p>
    <w:p>
      <w:r>
        <w:t>- US FDA 21 CFR Part 211: Current Good Manufacturing Practice for Finished Pharmaceuticals (applicable portions)</w:t>
      </w:r>
    </w:p>
    <w:p>
      <w:r>
        <w:t>- PMDA Guidelines (Japan)</w:t>
      </w:r>
    </w:p>
    <w:p>
      <w:r>
        <w:t>- German Medicinal Products Act (AMG) and AMWHV</w:t>
      </w:r>
    </w:p>
    <w:p/>
    <w:p>
      <w:r>
        <w:rPr>
          <w:b/>
        </w:rPr>
        <w:t>Standards:</w:t>
      </w:r>
    </w:p>
    <w:p>
      <w:r>
        <w:t>- ISO 9001:2015: Quality Management Systems</w:t>
      </w:r>
    </w:p>
    <w:p>
      <w:r>
        <w:t>- ISO 14644: Cleanrooms and Associated Controlled Environments</w:t>
      </w:r>
    </w:p>
    <w:p>
      <w:r>
        <w:t>- Ph. Eur. (European Pharmacopoeia)</w:t>
      </w:r>
    </w:p>
    <w:p>
      <w:r>
        <w:t>- USP (United States Pharmacopeia)</w:t>
      </w:r>
    </w:p>
    <w:p>
      <w:r>
        <w:t>- JP (Japanese Pharmacopoeia)</w:t>
      </w:r>
    </w:p>
    <w:p/>
    <w:p>
      <w:r>
        <w:t>---</w:t>
      </w:r>
    </w:p>
    <w:p/>
    <w:p>
      <w:pPr>
        <w:pStyle w:val="Heading3"/>
      </w:pPr>
      <w:r>
        <w:t>16.2 INTERNAL DOCUMENTS</w:t>
      </w:r>
    </w:p>
    <w:p/>
    <w:p>
      <w:r>
        <w:rPr>
          <w:b/>
        </w:rPr>
        <w:t>Key SOPs (Examples):</w:t>
      </w:r>
    </w:p>
    <w:p>
      <w:r>
        <w:t>- SOP-001: Document Control</w:t>
      </w:r>
    </w:p>
    <w:p>
      <w:r>
        <w:t>- SOP-005: Training</w:t>
      </w:r>
    </w:p>
    <w:p>
      <w:r>
        <w:t>- SOP-010: Manufacturing Process (Product-Specific)</w:t>
      </w:r>
    </w:p>
    <w:p>
      <w:r>
        <w:t>- SOP-015: Equipment Cleaning</w:t>
      </w:r>
    </w:p>
    <w:p>
      <w:r>
        <w:t>- SOP-020: Deviation Management</w:t>
      </w:r>
    </w:p>
    <w:p>
      <w:r>
        <w:t>- SOP-025: CAPA Process</w:t>
      </w:r>
    </w:p>
    <w:p>
      <w:r>
        <w:t>- SOP-030: Change Control</w:t>
      </w:r>
    </w:p>
    <w:p>
      <w:r>
        <w:t>- SOP-035: Batch Record Review and Product Release</w:t>
      </w:r>
    </w:p>
    <w:p>
      <w:r>
        <w:t>- SOP-040: Stability Testing</w:t>
      </w:r>
    </w:p>
    <w:p>
      <w:r>
        <w:t>- SOP-050: Internal Audits</w:t>
      </w:r>
    </w:p>
    <w:p>
      <w:r>
        <w:t>- SOP-060: Supplier Qualification</w:t>
      </w:r>
    </w:p>
    <w:p/>
    <w:p>
      <w:r>
        <w:rPr>
          <w:b/>
        </w:rPr>
        <w:t>Plans:</w:t>
      </w:r>
    </w:p>
    <w:p>
      <w:r>
        <w:t>- Master Validation Plan (MVP-001)</w:t>
      </w:r>
    </w:p>
    <w:p>
      <w:r>
        <w:t>- Annual Product Quality Review Plan</w:t>
      </w:r>
    </w:p>
    <w:p/>
    <w:p>
      <w:r>
        <w:rPr>
          <w:b/>
        </w:rPr>
        <w:t>Specifications:</w:t>
      </w:r>
    </w:p>
    <w:p>
      <w:r>
        <w:t>- Raw Material Specifications</w:t>
      </w:r>
    </w:p>
    <w:p>
      <w:r>
        <w:t>- Intermediate Specifications</w:t>
      </w:r>
    </w:p>
    <w:p>
      <w:r>
        <w:t>- API Specifications (e.g., Fampridin Specification)</w:t>
      </w:r>
    </w:p>
    <w:p/>
    <w:p>
      <w:r>
        <w:t>---</w:t>
      </w:r>
    </w:p>
    <w:p/>
    <w:p>
      <w:pPr>
        <w:pStyle w:val="Heading2"/>
      </w:pPr>
      <w:r>
        <w:t>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Description of Changes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03.12.2025</w:t>
            </w:r>
          </w:p>
        </w:tc>
        <w:tc>
          <w:tcPr>
            <w:tcW w:type="dxa" w:w="1881"/>
          </w:tcPr>
          <w:p>
            <w:r>
              <w:t>QA Department</w:t>
            </w:r>
          </w:p>
        </w:tc>
        <w:tc>
          <w:tcPr>
            <w:tcW w:type="dxa" w:w="1881"/>
          </w:tcPr>
          <w:p>
            <w:r>
              <w:t>Initial release</w:t>
            </w:r>
          </w:p>
        </w:tc>
        <w:tc>
          <w:tcPr>
            <w:tcW w:type="dxa" w:w="1881"/>
          </w:tcPr>
          <w:p>
            <w:r>
              <w:t>Management Representative</w:t>
            </w:r>
          </w:p>
        </w:tc>
      </w:tr>
      <w:tr>
        <w:tc>
          <w:tcPr>
            <w:tcW w:type="dxa" w:w="1881"/>
          </w:tcPr>
          <w:p>
            <w:r>
              <w:t>1.1</w:t>
            </w:r>
          </w:p>
        </w:tc>
        <w:tc>
          <w:tcPr>
            <w:tcW w:type="dxa" w:w="1881"/>
          </w:tcPr>
          <w:p>
            <w:r>
              <w:t>04.12.2025</w:t>
            </w:r>
          </w:p>
        </w:tc>
        <w:tc>
          <w:tcPr>
            <w:tcW w:type="dxa" w:w="1881"/>
          </w:tcPr>
          <w:p>
            <w:r>
              <w:t>QA Department</w:t>
            </w:r>
          </w:p>
        </w:tc>
        <w:tc>
          <w:tcPr>
            <w:tcW w:type="dxa" w:w="1881"/>
          </w:tcPr>
          <w:p>
            <w:r>
              <w:t>Added Sections 16-19: Complaints/Recalls/Returns, Rejected Materials/Reprocessing, Outsourced Activities, Distribution Control (7.5). Enhanced ICH Q9 integration in Change Control. Visual separation of Fampridin examples.</w:t>
            </w:r>
          </w:p>
        </w:tc>
        <w:tc>
          <w:tcPr>
            <w:tcW w:type="dxa" w:w="1881"/>
          </w:tcPr>
          <w:p>
            <w:r>
              <w:t>Management Representative</w:t>
            </w:r>
          </w:p>
        </w:tc>
      </w:tr>
    </w:tbl>
    <w:p/>
    <w:p>
      <w:r>
        <w:t>---</w:t>
      </w:r>
    </w:p>
    <w:p/>
    <w:p>
      <w:pPr>
        <w:pStyle w:val="Heading2"/>
      </w:pPr>
      <w:r>
        <w:t>APPROVAL SIGNATURES</w:t>
      </w:r>
    </w:p>
    <w:p/>
    <w:p>
      <w:r>
        <w:rPr>
          <w:b/>
        </w:rPr>
        <w:t>Prepared by:</w:t>
      </w:r>
      <w:r>
        <w:t xml:space="preserve">  </w:t>
      </w:r>
    </w:p>
    <w:p>
      <w:r>
        <w:t xml:space="preserve">[Name, Title: QA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QC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Production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Approved by:</w:t>
      </w:r>
      <w:r>
        <w:t xml:space="preserve">  </w:t>
      </w:r>
    </w:p>
    <w:p>
      <w:r>
        <w:t xml:space="preserve">[Name, Title: Management Representative / General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t>---</w:t>
      </w:r>
    </w:p>
    <w:p/>
    <w:p>
      <w:r>
        <w:rPr>
          <w:b/>
        </w:rPr>
        <w:t>END OF QUALITY MANUAL</w:t>
      </w:r>
    </w:p>
    <w:p/>
    <w:p>
      <w:r>
        <w:rPr>
          <w:b/>
        </w:rPr>
        <w:t>Distribution:</w:t>
      </w:r>
    </w:p>
    <w:p>
      <w:r>
        <w:t>- Management Representative (Controlled Copy #1)</w:t>
      </w:r>
    </w:p>
    <w:p>
      <w:r>
        <w:t>- QA Manager (Controlled Copy #2)</w:t>
      </w:r>
    </w:p>
    <w:p>
      <w:r>
        <w:t>- QC Manager (Controlled Copy #3)</w:t>
      </w:r>
    </w:p>
    <w:p>
      <w:r>
        <w:t>- Production Manager (Controlled Copy #4)</w:t>
      </w:r>
    </w:p>
    <w:p>
      <w:r>
        <w:t>- Regulatory Affairs (Controlled Copy #5)</w:t>
      </w:r>
    </w:p>
    <w:p>
      <w:r>
        <w:t>- Validation Manager (Controlled Copy #6)</w:t>
      </w:r>
    </w:p>
    <w:p/>
    <w:p>
      <w:r>
        <w:rPr>
          <w:b/>
        </w:rPr>
        <w:t>Document Control:</w:t>
      </w:r>
    </w:p>
    <w:p>
      <w:r>
        <w:t>- Total Controlled Copies: 6</w:t>
      </w:r>
    </w:p>
    <w:p>
      <w:r>
        <w:t>- Uncontrolled copies are for reference only</w:t>
      </w:r>
    </w:p>
    <w:p>
      <w:r>
        <w:t>- Obsolete versions must be removed from all work areas</w:t>
      </w:r>
    </w:p>
    <w:p/>
    <w:p>
      <w:r>
        <w:t>---</w:t>
      </w:r>
    </w:p>
    <w:p/>
    <w:p>
      <w:r>
        <w:rPr>
          <w:b/>
        </w:rPr>
        <w:t>Next Scheduled Review Date:</w:t>
      </w:r>
      <w:r>
        <w:t xml:space="preserve"> 04. Dezember 2026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 QM-001     </w:t>
    </w:r>
    <w:r>
      <w:rPr>
        <w:rFonts w:ascii="Calibri" w:hAnsi="Calibri"/>
        <w:sz w:val="18"/>
      </w:rPr>
      <w:t>Version:  1.1 –  04. Dezember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